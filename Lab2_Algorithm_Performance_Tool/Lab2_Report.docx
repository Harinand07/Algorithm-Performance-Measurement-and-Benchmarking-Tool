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9287" w14:textId="6E6E9847" w:rsidR="00BA50DD" w:rsidRDefault="00000000">
      <w:pPr>
        <w:jc w:val="center"/>
        <w:rPr>
          <w:b/>
          <w:sz w:val="40"/>
          <w:szCs w:val="40"/>
        </w:rPr>
      </w:pPr>
      <w:r>
        <w:rPr>
          <w:b/>
          <w:sz w:val="40"/>
        </w:rPr>
        <w:t xml:space="preserve">LAB 2 </w:t>
      </w:r>
      <w:r w:rsidR="00147AA4">
        <w:rPr>
          <w:b/>
          <w:sz w:val="40"/>
        </w:rPr>
        <w:t xml:space="preserve">Final </w:t>
      </w:r>
      <w:r>
        <w:rPr>
          <w:b/>
          <w:sz w:val="40"/>
        </w:rPr>
        <w:t>R</w:t>
      </w:r>
      <w:r w:rsidR="00147AA4">
        <w:rPr>
          <w:b/>
          <w:sz w:val="40"/>
        </w:rPr>
        <w:t>eport</w:t>
      </w:r>
      <w:r>
        <w:rPr>
          <w:b/>
          <w:sz w:val="40"/>
        </w:rPr>
        <w:br/>
        <w:t xml:space="preserve">Algorithm Performance Measurement and </w:t>
      </w:r>
      <w:r w:rsidRPr="00147AA4">
        <w:rPr>
          <w:b/>
          <w:sz w:val="40"/>
          <w:szCs w:val="40"/>
        </w:rPr>
        <w:t>Benchmarking Tool</w:t>
      </w:r>
    </w:p>
    <w:p w14:paraId="5D853E6C" w14:textId="77777777" w:rsidR="00147AA4" w:rsidRPr="00147AA4" w:rsidRDefault="00147AA4">
      <w:pPr>
        <w:jc w:val="center"/>
        <w:rPr>
          <w:sz w:val="40"/>
          <w:szCs w:val="40"/>
        </w:rPr>
      </w:pPr>
    </w:p>
    <w:p w14:paraId="389219A1" w14:textId="77777777" w:rsidR="00147AA4" w:rsidRPr="00147AA4" w:rsidRDefault="00000000" w:rsidP="00147AA4">
      <w:pPr>
        <w:rPr>
          <w:b/>
          <w:sz w:val="40"/>
          <w:szCs w:val="40"/>
        </w:rPr>
      </w:pPr>
      <w:r w:rsidRPr="00147AA4">
        <w:rPr>
          <w:b/>
          <w:sz w:val="40"/>
          <w:szCs w:val="40"/>
        </w:rPr>
        <w:t xml:space="preserve">Student: </w:t>
      </w:r>
      <w:r w:rsidR="00147AA4" w:rsidRPr="00147AA4">
        <w:rPr>
          <w:b/>
          <w:sz w:val="40"/>
          <w:szCs w:val="40"/>
        </w:rPr>
        <w:t>Harinand S</w:t>
      </w:r>
    </w:p>
    <w:p w14:paraId="31301D89" w14:textId="1F31271B" w:rsidR="00BA50DD" w:rsidRPr="00147AA4" w:rsidRDefault="00147AA4" w:rsidP="00147AA4">
      <w:pPr>
        <w:rPr>
          <w:b/>
          <w:sz w:val="40"/>
          <w:szCs w:val="40"/>
        </w:rPr>
      </w:pPr>
      <w:r w:rsidRPr="00147AA4">
        <w:rPr>
          <w:b/>
          <w:sz w:val="40"/>
          <w:szCs w:val="40"/>
        </w:rPr>
        <w:t>Roll no: 2401201056</w:t>
      </w:r>
      <w:r w:rsidR="00000000" w:rsidRPr="00147AA4">
        <w:rPr>
          <w:b/>
          <w:sz w:val="40"/>
          <w:szCs w:val="40"/>
        </w:rPr>
        <w:br/>
        <w:t>Course: BCA (AI &amp; Data Science)</w:t>
      </w:r>
      <w:r w:rsidR="00000000" w:rsidRPr="00147AA4">
        <w:rPr>
          <w:b/>
          <w:sz w:val="40"/>
          <w:szCs w:val="40"/>
        </w:rPr>
        <w:br/>
        <w:t>Lab 2</w:t>
      </w:r>
    </w:p>
    <w:p w14:paraId="1DE9D81B" w14:textId="77777777" w:rsidR="00BA50DD" w:rsidRPr="00147AA4" w:rsidRDefault="00000000">
      <w:pPr>
        <w:rPr>
          <w:sz w:val="40"/>
          <w:szCs w:val="40"/>
        </w:rPr>
      </w:pPr>
      <w:r w:rsidRPr="00147AA4">
        <w:rPr>
          <w:sz w:val="40"/>
          <w:szCs w:val="40"/>
        </w:rPr>
        <w:br w:type="page"/>
      </w:r>
    </w:p>
    <w:p w14:paraId="2F14344A" w14:textId="77777777" w:rsidR="00BA50DD" w:rsidRDefault="00000000">
      <w:pPr>
        <w:pStyle w:val="Heading1"/>
      </w:pPr>
      <w:r>
        <w:lastRenderedPageBreak/>
        <w:t>1. Introduction</w:t>
      </w:r>
    </w:p>
    <w:p w14:paraId="3526C25E" w14:textId="77777777" w:rsidR="00BA50DD" w:rsidRDefault="00000000">
      <w:r>
        <w:t>Algorithm performance measurement is necessary because the cost of an algorithm can change significantly as input size increases. This project implements a reusable benchmarking tool that measures execution time, peak traced memory and operation counts, and visualizes observed growth.</w:t>
      </w:r>
    </w:p>
    <w:p w14:paraId="2AFB4E91" w14:textId="77777777" w:rsidR="00BA50DD" w:rsidRDefault="00000000">
      <w:pPr>
        <w:pStyle w:val="Heading1"/>
      </w:pPr>
      <w:r>
        <w:t>2. Objectives</w:t>
      </w:r>
    </w:p>
    <w:p w14:paraId="0601CFEB" w14:textId="77777777" w:rsidR="00BA50DD" w:rsidRDefault="00000000">
      <w:pPr>
        <w:pStyle w:val="ListBullet"/>
      </w:pPr>
      <w:r>
        <w:t>Measure execution time and memory consumption.</w:t>
      </w:r>
    </w:p>
    <w:p w14:paraId="0E92298A" w14:textId="77777777" w:rsidR="00BA50DD" w:rsidRDefault="00000000">
      <w:pPr>
        <w:pStyle w:val="ListBullet"/>
      </w:pPr>
      <w:r>
        <w:t>Record comparisons/operations where applicable.</w:t>
      </w:r>
    </w:p>
    <w:p w14:paraId="18504B55" w14:textId="77777777" w:rsidR="00BA50DD" w:rsidRDefault="00000000">
      <w:pPr>
        <w:pStyle w:val="ListBullet"/>
      </w:pPr>
      <w:r>
        <w:t>Compare theoretical and experimental complexity.</w:t>
      </w:r>
    </w:p>
    <w:p w14:paraId="5B66B832" w14:textId="77777777" w:rsidR="00BA50DD" w:rsidRDefault="00000000">
      <w:pPr>
        <w:pStyle w:val="ListBullet"/>
      </w:pPr>
      <w:r>
        <w:t>Analyze input-size effects and scalability.</w:t>
      </w:r>
    </w:p>
    <w:p w14:paraId="0EB53879" w14:textId="77777777" w:rsidR="00BA50DD" w:rsidRDefault="00000000">
      <w:pPr>
        <w:pStyle w:val="ListBullet"/>
      </w:pPr>
      <w:r>
        <w:t>Generate charts and an interactive Streamlit application.</w:t>
      </w:r>
    </w:p>
    <w:p w14:paraId="5944396C" w14:textId="77777777" w:rsidR="00BA50DD" w:rsidRDefault="00000000">
      <w:pPr>
        <w:pStyle w:val="Heading1"/>
      </w:pPr>
      <w:r>
        <w:t>3. Project Structure</w:t>
      </w:r>
    </w:p>
    <w:p w14:paraId="295BB84E" w14:textId="77777777" w:rsidR="00BA50DD" w:rsidRDefault="00000000">
      <w:pPr>
        <w:pStyle w:val="ListBullet"/>
      </w:pPr>
      <w:r>
        <w:t>app.py — Streamlit interface</w:t>
      </w:r>
    </w:p>
    <w:p w14:paraId="3EBA5A88" w14:textId="77777777" w:rsidR="00BA50DD" w:rsidRDefault="00000000">
      <w:pPr>
        <w:pStyle w:val="ListBullet"/>
      </w:pPr>
      <w:r>
        <w:t>search_analysis.py — Linear and Binary Search</w:t>
      </w:r>
    </w:p>
    <w:p w14:paraId="0E2FF737" w14:textId="77777777" w:rsidR="00BA50DD" w:rsidRDefault="00000000">
      <w:pPr>
        <w:pStyle w:val="ListBullet"/>
      </w:pPr>
      <w:r>
        <w:t>code_benchmark.py — loop and factorial programs</w:t>
      </w:r>
    </w:p>
    <w:p w14:paraId="612BAA5B" w14:textId="77777777" w:rsidR="00BA50DD" w:rsidRDefault="00000000">
      <w:pPr>
        <w:pStyle w:val="ListBullet"/>
      </w:pPr>
      <w:r>
        <w:t>benchmark_engine.py — automated measurement engine</w:t>
      </w:r>
    </w:p>
    <w:p w14:paraId="633359CC" w14:textId="77777777" w:rsidR="00BA50DD" w:rsidRDefault="00000000">
      <w:pPr>
        <w:pStyle w:val="ListBullet"/>
      </w:pPr>
      <w:r>
        <w:t>project_notebook.ipynb — notebook</w:t>
      </w:r>
    </w:p>
    <w:p w14:paraId="4408C0CC" w14:textId="77777777" w:rsidR="00BA50DD" w:rsidRDefault="00000000">
      <w:pPr>
        <w:pStyle w:val="ListBullet"/>
      </w:pPr>
      <w:r>
        <w:t>requirements.txt — required libraries</w:t>
      </w:r>
    </w:p>
    <w:p w14:paraId="1ED93C36" w14:textId="77777777" w:rsidR="00BA50DD" w:rsidRDefault="00000000">
      <w:pPr>
        <w:pStyle w:val="ListBullet"/>
      </w:pPr>
      <w:r>
        <w:t>data/ — benchmark CSV</w:t>
      </w:r>
    </w:p>
    <w:p w14:paraId="0EE79EE4" w14:textId="77777777" w:rsidR="00BA50DD" w:rsidRDefault="00000000">
      <w:pPr>
        <w:pStyle w:val="ListBullet"/>
      </w:pPr>
      <w:r>
        <w:t>graphs/ — performance charts</w:t>
      </w:r>
    </w:p>
    <w:p w14:paraId="66C737F0" w14:textId="77777777" w:rsidR="00BA50DD" w:rsidRDefault="00000000">
      <w:pPr>
        <w:pStyle w:val="ListBullet"/>
      </w:pPr>
      <w:r>
        <w:t>screenshots/ — output captures</w:t>
      </w:r>
    </w:p>
    <w:p w14:paraId="03B9EB5A" w14:textId="77777777" w:rsidR="00BA50DD" w:rsidRDefault="00000000">
      <w:pPr>
        <w:pStyle w:val="Heading1"/>
      </w:pPr>
      <w:r>
        <w:t>4. Complexity Comparison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A50DD" w14:paraId="1E85B6AD" w14:textId="77777777">
        <w:trPr>
          <w:jc w:val="center"/>
        </w:trPr>
        <w:tc>
          <w:tcPr>
            <w:tcW w:w="1704" w:type="dxa"/>
          </w:tcPr>
          <w:p w14:paraId="0E868429" w14:textId="77777777" w:rsidR="00BA50DD" w:rsidRDefault="00000000">
            <w:r>
              <w:t>Algorithm</w:t>
            </w:r>
          </w:p>
        </w:tc>
        <w:tc>
          <w:tcPr>
            <w:tcW w:w="1704" w:type="dxa"/>
          </w:tcPr>
          <w:p w14:paraId="5988CFAA" w14:textId="77777777" w:rsidR="00BA50DD" w:rsidRDefault="00000000">
            <w:r>
              <w:t>Best</w:t>
            </w:r>
          </w:p>
        </w:tc>
        <w:tc>
          <w:tcPr>
            <w:tcW w:w="1704" w:type="dxa"/>
          </w:tcPr>
          <w:p w14:paraId="7093A47E" w14:textId="77777777" w:rsidR="00BA50DD" w:rsidRDefault="00000000">
            <w:r>
              <w:t>Average</w:t>
            </w:r>
          </w:p>
        </w:tc>
        <w:tc>
          <w:tcPr>
            <w:tcW w:w="1704" w:type="dxa"/>
          </w:tcPr>
          <w:p w14:paraId="6B1A59A7" w14:textId="77777777" w:rsidR="00BA50DD" w:rsidRDefault="00000000">
            <w:r>
              <w:t>Worst</w:t>
            </w:r>
          </w:p>
        </w:tc>
        <w:tc>
          <w:tcPr>
            <w:tcW w:w="1704" w:type="dxa"/>
          </w:tcPr>
          <w:p w14:paraId="6CEE3A73" w14:textId="77777777" w:rsidR="00BA50DD" w:rsidRDefault="00000000">
            <w:r>
              <w:t>Space</w:t>
            </w:r>
          </w:p>
        </w:tc>
        <w:tc>
          <w:tcPr>
            <w:tcW w:w="1704" w:type="dxa"/>
          </w:tcPr>
          <w:p w14:paraId="0A454571" w14:textId="77777777" w:rsidR="00BA50DD" w:rsidRDefault="00000000">
            <w:r>
              <w:t>Growth</w:t>
            </w:r>
          </w:p>
        </w:tc>
      </w:tr>
      <w:tr w:rsidR="00BA50DD" w14:paraId="5060EF53" w14:textId="77777777">
        <w:trPr>
          <w:jc w:val="center"/>
        </w:trPr>
        <w:tc>
          <w:tcPr>
            <w:tcW w:w="1704" w:type="dxa"/>
          </w:tcPr>
          <w:p w14:paraId="0ABDCE49" w14:textId="77777777" w:rsidR="00BA50DD" w:rsidRDefault="00000000">
            <w:r>
              <w:t>Linear Search</w:t>
            </w:r>
          </w:p>
        </w:tc>
        <w:tc>
          <w:tcPr>
            <w:tcW w:w="1704" w:type="dxa"/>
          </w:tcPr>
          <w:p w14:paraId="2E9F8C47" w14:textId="77777777" w:rsidR="00BA50DD" w:rsidRDefault="00000000">
            <w:r>
              <w:t>O(1)</w:t>
            </w:r>
          </w:p>
        </w:tc>
        <w:tc>
          <w:tcPr>
            <w:tcW w:w="1704" w:type="dxa"/>
          </w:tcPr>
          <w:p w14:paraId="39D55DC1" w14:textId="77777777" w:rsidR="00BA50DD" w:rsidRDefault="00000000">
            <w:r>
              <w:t>O(n)</w:t>
            </w:r>
          </w:p>
        </w:tc>
        <w:tc>
          <w:tcPr>
            <w:tcW w:w="1704" w:type="dxa"/>
          </w:tcPr>
          <w:p w14:paraId="497A8669" w14:textId="77777777" w:rsidR="00BA50DD" w:rsidRDefault="00000000">
            <w:r>
              <w:t>O(n)</w:t>
            </w:r>
          </w:p>
        </w:tc>
        <w:tc>
          <w:tcPr>
            <w:tcW w:w="1704" w:type="dxa"/>
          </w:tcPr>
          <w:p w14:paraId="7C83470D" w14:textId="77777777" w:rsidR="00BA50DD" w:rsidRDefault="00000000">
            <w:r>
              <w:t>O(1)</w:t>
            </w:r>
          </w:p>
        </w:tc>
        <w:tc>
          <w:tcPr>
            <w:tcW w:w="1704" w:type="dxa"/>
          </w:tcPr>
          <w:p w14:paraId="5349C6EA" w14:textId="77777777" w:rsidR="00BA50DD" w:rsidRDefault="00000000">
            <w:r>
              <w:t>Linear</w:t>
            </w:r>
          </w:p>
        </w:tc>
      </w:tr>
      <w:tr w:rsidR="00BA50DD" w14:paraId="78AB9322" w14:textId="77777777">
        <w:trPr>
          <w:jc w:val="center"/>
        </w:trPr>
        <w:tc>
          <w:tcPr>
            <w:tcW w:w="1704" w:type="dxa"/>
          </w:tcPr>
          <w:p w14:paraId="31CA27B5" w14:textId="77777777" w:rsidR="00BA50DD" w:rsidRDefault="00000000">
            <w:r>
              <w:t>Binary Search</w:t>
            </w:r>
          </w:p>
        </w:tc>
        <w:tc>
          <w:tcPr>
            <w:tcW w:w="1704" w:type="dxa"/>
          </w:tcPr>
          <w:p w14:paraId="33621B74" w14:textId="77777777" w:rsidR="00BA50DD" w:rsidRDefault="00000000">
            <w:r>
              <w:t>O(1)</w:t>
            </w:r>
          </w:p>
        </w:tc>
        <w:tc>
          <w:tcPr>
            <w:tcW w:w="1704" w:type="dxa"/>
          </w:tcPr>
          <w:p w14:paraId="55C3FCAB" w14:textId="77777777" w:rsidR="00BA50DD" w:rsidRDefault="00000000">
            <w:r>
              <w:t>O(log n)</w:t>
            </w:r>
          </w:p>
        </w:tc>
        <w:tc>
          <w:tcPr>
            <w:tcW w:w="1704" w:type="dxa"/>
          </w:tcPr>
          <w:p w14:paraId="5AC1098E" w14:textId="77777777" w:rsidR="00BA50DD" w:rsidRDefault="00000000">
            <w:r>
              <w:t>O(log n)</w:t>
            </w:r>
          </w:p>
        </w:tc>
        <w:tc>
          <w:tcPr>
            <w:tcW w:w="1704" w:type="dxa"/>
          </w:tcPr>
          <w:p w14:paraId="3A9879D5" w14:textId="77777777" w:rsidR="00BA50DD" w:rsidRDefault="00000000">
            <w:r>
              <w:t>O(1)</w:t>
            </w:r>
          </w:p>
        </w:tc>
        <w:tc>
          <w:tcPr>
            <w:tcW w:w="1704" w:type="dxa"/>
          </w:tcPr>
          <w:p w14:paraId="0686B3C7" w14:textId="77777777" w:rsidR="00BA50DD" w:rsidRDefault="00000000">
            <w:r>
              <w:t>Logarithmic</w:t>
            </w:r>
          </w:p>
        </w:tc>
      </w:tr>
      <w:tr w:rsidR="00BA50DD" w14:paraId="548E31EF" w14:textId="77777777">
        <w:trPr>
          <w:jc w:val="center"/>
        </w:trPr>
        <w:tc>
          <w:tcPr>
            <w:tcW w:w="1704" w:type="dxa"/>
          </w:tcPr>
          <w:p w14:paraId="6938883E" w14:textId="77777777" w:rsidR="00BA50DD" w:rsidRDefault="00000000">
            <w:r>
              <w:t>Single Loop</w:t>
            </w:r>
          </w:p>
        </w:tc>
        <w:tc>
          <w:tcPr>
            <w:tcW w:w="1704" w:type="dxa"/>
          </w:tcPr>
          <w:p w14:paraId="38CFAD55" w14:textId="77777777" w:rsidR="00BA50DD" w:rsidRDefault="00000000">
            <w:r>
              <w:t>O(n)</w:t>
            </w:r>
          </w:p>
        </w:tc>
        <w:tc>
          <w:tcPr>
            <w:tcW w:w="1704" w:type="dxa"/>
          </w:tcPr>
          <w:p w14:paraId="1239648F" w14:textId="77777777" w:rsidR="00BA50DD" w:rsidRDefault="00000000">
            <w:r>
              <w:t>O(n)</w:t>
            </w:r>
          </w:p>
        </w:tc>
        <w:tc>
          <w:tcPr>
            <w:tcW w:w="1704" w:type="dxa"/>
          </w:tcPr>
          <w:p w14:paraId="3ED36AC9" w14:textId="77777777" w:rsidR="00BA50DD" w:rsidRDefault="00000000">
            <w:r>
              <w:t>O(n)</w:t>
            </w:r>
          </w:p>
        </w:tc>
        <w:tc>
          <w:tcPr>
            <w:tcW w:w="1704" w:type="dxa"/>
          </w:tcPr>
          <w:p w14:paraId="4FB47AA2" w14:textId="77777777" w:rsidR="00BA50DD" w:rsidRDefault="00000000">
            <w:r>
              <w:t>O(1)</w:t>
            </w:r>
          </w:p>
        </w:tc>
        <w:tc>
          <w:tcPr>
            <w:tcW w:w="1704" w:type="dxa"/>
          </w:tcPr>
          <w:p w14:paraId="59D17BFB" w14:textId="77777777" w:rsidR="00BA50DD" w:rsidRDefault="00000000">
            <w:r>
              <w:t>Linear</w:t>
            </w:r>
          </w:p>
        </w:tc>
      </w:tr>
      <w:tr w:rsidR="00BA50DD" w14:paraId="3F118CAC" w14:textId="77777777">
        <w:trPr>
          <w:jc w:val="center"/>
        </w:trPr>
        <w:tc>
          <w:tcPr>
            <w:tcW w:w="1704" w:type="dxa"/>
          </w:tcPr>
          <w:p w14:paraId="6E1E9149" w14:textId="77777777" w:rsidR="00BA50DD" w:rsidRDefault="00000000">
            <w:r>
              <w:t>Nested Loop</w:t>
            </w:r>
          </w:p>
        </w:tc>
        <w:tc>
          <w:tcPr>
            <w:tcW w:w="1704" w:type="dxa"/>
          </w:tcPr>
          <w:p w14:paraId="25B89A34" w14:textId="77777777" w:rsidR="00BA50DD" w:rsidRDefault="00000000">
            <w:r>
              <w:t>O(n²)</w:t>
            </w:r>
          </w:p>
        </w:tc>
        <w:tc>
          <w:tcPr>
            <w:tcW w:w="1704" w:type="dxa"/>
          </w:tcPr>
          <w:p w14:paraId="360079F5" w14:textId="77777777" w:rsidR="00BA50DD" w:rsidRDefault="00000000">
            <w:r>
              <w:t>O(n²)</w:t>
            </w:r>
          </w:p>
        </w:tc>
        <w:tc>
          <w:tcPr>
            <w:tcW w:w="1704" w:type="dxa"/>
          </w:tcPr>
          <w:p w14:paraId="4B538744" w14:textId="77777777" w:rsidR="00BA50DD" w:rsidRDefault="00000000">
            <w:r>
              <w:t>O(n²)</w:t>
            </w:r>
          </w:p>
        </w:tc>
        <w:tc>
          <w:tcPr>
            <w:tcW w:w="1704" w:type="dxa"/>
          </w:tcPr>
          <w:p w14:paraId="5E791EAF" w14:textId="77777777" w:rsidR="00BA50DD" w:rsidRDefault="00000000">
            <w:r>
              <w:t>O(1)</w:t>
            </w:r>
          </w:p>
        </w:tc>
        <w:tc>
          <w:tcPr>
            <w:tcW w:w="1704" w:type="dxa"/>
          </w:tcPr>
          <w:p w14:paraId="679AF763" w14:textId="77777777" w:rsidR="00BA50DD" w:rsidRDefault="00000000">
            <w:r>
              <w:t>Quadratic</w:t>
            </w:r>
          </w:p>
        </w:tc>
      </w:tr>
      <w:tr w:rsidR="00BA50DD" w14:paraId="5300D38C" w14:textId="77777777">
        <w:trPr>
          <w:jc w:val="center"/>
        </w:trPr>
        <w:tc>
          <w:tcPr>
            <w:tcW w:w="1704" w:type="dxa"/>
          </w:tcPr>
          <w:p w14:paraId="1F4E780E" w14:textId="77777777" w:rsidR="00BA50DD" w:rsidRDefault="00000000">
            <w:r>
              <w:t>Recursive Factorial</w:t>
            </w:r>
          </w:p>
        </w:tc>
        <w:tc>
          <w:tcPr>
            <w:tcW w:w="1704" w:type="dxa"/>
          </w:tcPr>
          <w:p w14:paraId="20607533" w14:textId="77777777" w:rsidR="00BA50DD" w:rsidRDefault="00000000">
            <w:r>
              <w:t>O(n)</w:t>
            </w:r>
          </w:p>
        </w:tc>
        <w:tc>
          <w:tcPr>
            <w:tcW w:w="1704" w:type="dxa"/>
          </w:tcPr>
          <w:p w14:paraId="2F7CDD46" w14:textId="77777777" w:rsidR="00BA50DD" w:rsidRDefault="00000000">
            <w:r>
              <w:t>O(n)</w:t>
            </w:r>
          </w:p>
        </w:tc>
        <w:tc>
          <w:tcPr>
            <w:tcW w:w="1704" w:type="dxa"/>
          </w:tcPr>
          <w:p w14:paraId="6441A5A9" w14:textId="77777777" w:rsidR="00BA50DD" w:rsidRDefault="00000000">
            <w:r>
              <w:t>O(n)</w:t>
            </w:r>
          </w:p>
        </w:tc>
        <w:tc>
          <w:tcPr>
            <w:tcW w:w="1704" w:type="dxa"/>
          </w:tcPr>
          <w:p w14:paraId="457D3F6D" w14:textId="77777777" w:rsidR="00BA50DD" w:rsidRDefault="00000000">
            <w:r>
              <w:t>O(n)</w:t>
            </w:r>
          </w:p>
        </w:tc>
        <w:tc>
          <w:tcPr>
            <w:tcW w:w="1704" w:type="dxa"/>
          </w:tcPr>
          <w:p w14:paraId="70F71C2D" w14:textId="77777777" w:rsidR="00BA50DD" w:rsidRDefault="00000000">
            <w:r>
              <w:t>Linear + stack</w:t>
            </w:r>
          </w:p>
        </w:tc>
      </w:tr>
      <w:tr w:rsidR="00BA50DD" w14:paraId="49188E94" w14:textId="77777777">
        <w:trPr>
          <w:jc w:val="center"/>
        </w:trPr>
        <w:tc>
          <w:tcPr>
            <w:tcW w:w="1704" w:type="dxa"/>
          </w:tcPr>
          <w:p w14:paraId="61C07C99" w14:textId="77777777" w:rsidR="00BA50DD" w:rsidRDefault="00000000">
            <w:r>
              <w:t>Iterative Factorial</w:t>
            </w:r>
          </w:p>
        </w:tc>
        <w:tc>
          <w:tcPr>
            <w:tcW w:w="1704" w:type="dxa"/>
          </w:tcPr>
          <w:p w14:paraId="3078D226" w14:textId="77777777" w:rsidR="00BA50DD" w:rsidRDefault="00000000">
            <w:r>
              <w:t>O(n)</w:t>
            </w:r>
          </w:p>
        </w:tc>
        <w:tc>
          <w:tcPr>
            <w:tcW w:w="1704" w:type="dxa"/>
          </w:tcPr>
          <w:p w14:paraId="2622CA1B" w14:textId="77777777" w:rsidR="00BA50DD" w:rsidRDefault="00000000">
            <w:r>
              <w:t>O(n)</w:t>
            </w:r>
          </w:p>
        </w:tc>
        <w:tc>
          <w:tcPr>
            <w:tcW w:w="1704" w:type="dxa"/>
          </w:tcPr>
          <w:p w14:paraId="1FB04088" w14:textId="77777777" w:rsidR="00BA50DD" w:rsidRDefault="00000000">
            <w:r>
              <w:t>O(n)</w:t>
            </w:r>
          </w:p>
        </w:tc>
        <w:tc>
          <w:tcPr>
            <w:tcW w:w="1704" w:type="dxa"/>
          </w:tcPr>
          <w:p w14:paraId="47A86943" w14:textId="77777777" w:rsidR="00BA50DD" w:rsidRDefault="00000000">
            <w:r>
              <w:t>O(1)</w:t>
            </w:r>
          </w:p>
        </w:tc>
        <w:tc>
          <w:tcPr>
            <w:tcW w:w="1704" w:type="dxa"/>
          </w:tcPr>
          <w:p w14:paraId="22DB1099" w14:textId="77777777" w:rsidR="00BA50DD" w:rsidRDefault="00000000">
            <w:r>
              <w:t>Linear</w:t>
            </w:r>
          </w:p>
        </w:tc>
      </w:tr>
    </w:tbl>
    <w:p w14:paraId="4E22AB2B" w14:textId="77777777" w:rsidR="00BA50DD" w:rsidRDefault="00000000">
      <w:r>
        <w:br w:type="page"/>
      </w:r>
    </w:p>
    <w:p w14:paraId="230D5D93" w14:textId="77777777" w:rsidR="00BA50DD" w:rsidRDefault="00000000">
      <w:pPr>
        <w:pStyle w:val="Heading1"/>
      </w:pPr>
      <w:r>
        <w:lastRenderedPageBreak/>
        <w:t>5. Experimental Results</w:t>
      </w:r>
    </w:p>
    <w:p w14:paraId="52CB98C8" w14:textId="77777777" w:rsidR="00BA50DD" w:rsidRDefault="00000000">
      <w:r>
        <w:t>The CSV in this submission was produced by executing the included implementations in the current Python environment. Timings and traced-memory values are machine-dependent observations.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A50DD" w14:paraId="39E9E369" w14:textId="77777777">
        <w:trPr>
          <w:jc w:val="center"/>
        </w:trPr>
        <w:tc>
          <w:tcPr>
            <w:tcW w:w="1704" w:type="dxa"/>
          </w:tcPr>
          <w:p w14:paraId="67B11C53" w14:textId="77777777" w:rsidR="00BA50DD" w:rsidRDefault="00000000">
            <w:r>
              <w:t>Algorithm</w:t>
            </w:r>
          </w:p>
        </w:tc>
        <w:tc>
          <w:tcPr>
            <w:tcW w:w="1704" w:type="dxa"/>
          </w:tcPr>
          <w:p w14:paraId="10989D08" w14:textId="77777777" w:rsidR="00BA50DD" w:rsidRDefault="00000000">
            <w:r>
              <w:t>n</w:t>
            </w:r>
          </w:p>
        </w:tc>
        <w:tc>
          <w:tcPr>
            <w:tcW w:w="1704" w:type="dxa"/>
          </w:tcPr>
          <w:p w14:paraId="49CCFF91" w14:textId="77777777" w:rsidR="00BA50DD" w:rsidRDefault="00000000">
            <w:r>
              <w:t>Time(s)</w:t>
            </w:r>
          </w:p>
        </w:tc>
        <w:tc>
          <w:tcPr>
            <w:tcW w:w="1704" w:type="dxa"/>
          </w:tcPr>
          <w:p w14:paraId="58753856" w14:textId="77777777" w:rsidR="00BA50DD" w:rsidRDefault="00000000">
            <w:r>
              <w:t>Peak KB</w:t>
            </w:r>
          </w:p>
        </w:tc>
        <w:tc>
          <w:tcPr>
            <w:tcW w:w="1704" w:type="dxa"/>
          </w:tcPr>
          <w:p w14:paraId="23FF3334" w14:textId="77777777" w:rsidR="00BA50DD" w:rsidRDefault="00000000">
            <w:r>
              <w:t>Operations</w:t>
            </w:r>
          </w:p>
        </w:tc>
        <w:tc>
          <w:tcPr>
            <w:tcW w:w="1704" w:type="dxa"/>
          </w:tcPr>
          <w:p w14:paraId="105C2451" w14:textId="77777777" w:rsidR="00BA50DD" w:rsidRDefault="00000000">
            <w:r>
              <w:t>Status</w:t>
            </w:r>
          </w:p>
        </w:tc>
      </w:tr>
      <w:tr w:rsidR="00BA50DD" w14:paraId="69FE2F0B" w14:textId="77777777">
        <w:trPr>
          <w:jc w:val="center"/>
        </w:trPr>
        <w:tc>
          <w:tcPr>
            <w:tcW w:w="1704" w:type="dxa"/>
          </w:tcPr>
          <w:p w14:paraId="5CC5FE85" w14:textId="77777777" w:rsidR="00BA50DD" w:rsidRDefault="00000000">
            <w:r>
              <w:t>Linear Search</w:t>
            </w:r>
          </w:p>
        </w:tc>
        <w:tc>
          <w:tcPr>
            <w:tcW w:w="1704" w:type="dxa"/>
          </w:tcPr>
          <w:p w14:paraId="32C22A2E" w14:textId="77777777" w:rsidR="00BA50DD" w:rsidRDefault="00000000">
            <w:r>
              <w:t>100</w:t>
            </w:r>
          </w:p>
        </w:tc>
        <w:tc>
          <w:tcPr>
            <w:tcW w:w="1704" w:type="dxa"/>
          </w:tcPr>
          <w:p w14:paraId="5DD8F5D5" w14:textId="77777777" w:rsidR="00BA50DD" w:rsidRDefault="00000000">
            <w:r>
              <w:t>0.00000989</w:t>
            </w:r>
          </w:p>
        </w:tc>
        <w:tc>
          <w:tcPr>
            <w:tcW w:w="1704" w:type="dxa"/>
          </w:tcPr>
          <w:p w14:paraId="675BE563" w14:textId="77777777" w:rsidR="00BA50DD" w:rsidRDefault="00000000">
            <w:r>
              <w:t>0.16</w:t>
            </w:r>
          </w:p>
        </w:tc>
        <w:tc>
          <w:tcPr>
            <w:tcW w:w="1704" w:type="dxa"/>
          </w:tcPr>
          <w:p w14:paraId="4B7BEE37" w14:textId="77777777" w:rsidR="00BA50DD" w:rsidRDefault="00000000">
            <w:r>
              <w:t>100</w:t>
            </w:r>
          </w:p>
        </w:tc>
        <w:tc>
          <w:tcPr>
            <w:tcW w:w="1704" w:type="dxa"/>
          </w:tcPr>
          <w:p w14:paraId="6C6E995B" w14:textId="77777777" w:rsidR="00BA50DD" w:rsidRDefault="00000000">
            <w:r>
              <w:t>executed</w:t>
            </w:r>
          </w:p>
        </w:tc>
      </w:tr>
      <w:tr w:rsidR="00BA50DD" w14:paraId="4B1F625C" w14:textId="77777777">
        <w:trPr>
          <w:jc w:val="center"/>
        </w:trPr>
        <w:tc>
          <w:tcPr>
            <w:tcW w:w="1704" w:type="dxa"/>
          </w:tcPr>
          <w:p w14:paraId="575FA3EB" w14:textId="77777777" w:rsidR="00BA50DD" w:rsidRDefault="00000000">
            <w:r>
              <w:t>Binary Search</w:t>
            </w:r>
          </w:p>
        </w:tc>
        <w:tc>
          <w:tcPr>
            <w:tcW w:w="1704" w:type="dxa"/>
          </w:tcPr>
          <w:p w14:paraId="0B204FEE" w14:textId="77777777" w:rsidR="00BA50DD" w:rsidRDefault="00000000">
            <w:r>
              <w:t>100</w:t>
            </w:r>
          </w:p>
        </w:tc>
        <w:tc>
          <w:tcPr>
            <w:tcW w:w="1704" w:type="dxa"/>
          </w:tcPr>
          <w:p w14:paraId="71A723F7" w14:textId="77777777" w:rsidR="00BA50DD" w:rsidRDefault="00000000">
            <w:r>
              <w:t>0.00000272</w:t>
            </w:r>
          </w:p>
        </w:tc>
        <w:tc>
          <w:tcPr>
            <w:tcW w:w="1704" w:type="dxa"/>
          </w:tcPr>
          <w:p w14:paraId="341BB803" w14:textId="77777777" w:rsidR="00BA50DD" w:rsidRDefault="00000000">
            <w:r>
              <w:t>0.00</w:t>
            </w:r>
          </w:p>
        </w:tc>
        <w:tc>
          <w:tcPr>
            <w:tcW w:w="1704" w:type="dxa"/>
          </w:tcPr>
          <w:p w14:paraId="266F198B" w14:textId="77777777" w:rsidR="00BA50DD" w:rsidRDefault="00000000">
            <w:r>
              <w:t>6</w:t>
            </w:r>
          </w:p>
        </w:tc>
        <w:tc>
          <w:tcPr>
            <w:tcW w:w="1704" w:type="dxa"/>
          </w:tcPr>
          <w:p w14:paraId="0F33A3CB" w14:textId="77777777" w:rsidR="00BA50DD" w:rsidRDefault="00000000">
            <w:r>
              <w:t>executed</w:t>
            </w:r>
          </w:p>
        </w:tc>
      </w:tr>
      <w:tr w:rsidR="00BA50DD" w14:paraId="6C89449F" w14:textId="77777777">
        <w:trPr>
          <w:jc w:val="center"/>
        </w:trPr>
        <w:tc>
          <w:tcPr>
            <w:tcW w:w="1704" w:type="dxa"/>
          </w:tcPr>
          <w:p w14:paraId="0E0D456E" w14:textId="77777777" w:rsidR="00BA50DD" w:rsidRDefault="00000000">
            <w:r>
              <w:t>Single Loop</w:t>
            </w:r>
          </w:p>
        </w:tc>
        <w:tc>
          <w:tcPr>
            <w:tcW w:w="1704" w:type="dxa"/>
          </w:tcPr>
          <w:p w14:paraId="2E2D56EB" w14:textId="77777777" w:rsidR="00BA50DD" w:rsidRDefault="00000000">
            <w:r>
              <w:t>100</w:t>
            </w:r>
          </w:p>
        </w:tc>
        <w:tc>
          <w:tcPr>
            <w:tcW w:w="1704" w:type="dxa"/>
          </w:tcPr>
          <w:p w14:paraId="1C6C3390" w14:textId="77777777" w:rsidR="00BA50DD" w:rsidRDefault="00000000">
            <w:r>
              <w:t>0.00001816</w:t>
            </w:r>
          </w:p>
        </w:tc>
        <w:tc>
          <w:tcPr>
            <w:tcW w:w="1704" w:type="dxa"/>
          </w:tcPr>
          <w:p w14:paraId="7E02EC02" w14:textId="77777777" w:rsidR="00BA50DD" w:rsidRDefault="00000000">
            <w:r>
              <w:t>0.10</w:t>
            </w:r>
          </w:p>
        </w:tc>
        <w:tc>
          <w:tcPr>
            <w:tcW w:w="1704" w:type="dxa"/>
          </w:tcPr>
          <w:p w14:paraId="5124FA9E" w14:textId="77777777" w:rsidR="00BA50DD" w:rsidRDefault="00000000">
            <w:r>
              <w:t>100</w:t>
            </w:r>
          </w:p>
        </w:tc>
        <w:tc>
          <w:tcPr>
            <w:tcW w:w="1704" w:type="dxa"/>
          </w:tcPr>
          <w:p w14:paraId="12AF5CD6" w14:textId="77777777" w:rsidR="00BA50DD" w:rsidRDefault="00000000">
            <w:r>
              <w:t>executed</w:t>
            </w:r>
          </w:p>
        </w:tc>
      </w:tr>
      <w:tr w:rsidR="00BA50DD" w14:paraId="64A3B4FD" w14:textId="77777777">
        <w:trPr>
          <w:jc w:val="center"/>
        </w:trPr>
        <w:tc>
          <w:tcPr>
            <w:tcW w:w="1704" w:type="dxa"/>
          </w:tcPr>
          <w:p w14:paraId="691A8185" w14:textId="77777777" w:rsidR="00BA50DD" w:rsidRDefault="00000000">
            <w:r>
              <w:t>Nested Loop</w:t>
            </w:r>
          </w:p>
        </w:tc>
        <w:tc>
          <w:tcPr>
            <w:tcW w:w="1704" w:type="dxa"/>
          </w:tcPr>
          <w:p w14:paraId="38E7AB9A" w14:textId="77777777" w:rsidR="00BA50DD" w:rsidRDefault="00000000">
            <w:r>
              <w:t>100</w:t>
            </w:r>
          </w:p>
        </w:tc>
        <w:tc>
          <w:tcPr>
            <w:tcW w:w="1704" w:type="dxa"/>
          </w:tcPr>
          <w:p w14:paraId="2AAEF615" w14:textId="77777777" w:rsidR="00BA50DD" w:rsidRDefault="00000000">
            <w:r>
              <w:t>0.00463748</w:t>
            </w:r>
          </w:p>
        </w:tc>
        <w:tc>
          <w:tcPr>
            <w:tcW w:w="1704" w:type="dxa"/>
          </w:tcPr>
          <w:p w14:paraId="152353E1" w14:textId="77777777" w:rsidR="00BA50DD" w:rsidRDefault="00000000">
            <w:r>
              <w:t>0.19</w:t>
            </w:r>
          </w:p>
        </w:tc>
        <w:tc>
          <w:tcPr>
            <w:tcW w:w="1704" w:type="dxa"/>
          </w:tcPr>
          <w:p w14:paraId="0755A6D3" w14:textId="77777777" w:rsidR="00BA50DD" w:rsidRDefault="00000000">
            <w:r>
              <w:t>10000</w:t>
            </w:r>
          </w:p>
        </w:tc>
        <w:tc>
          <w:tcPr>
            <w:tcW w:w="1704" w:type="dxa"/>
          </w:tcPr>
          <w:p w14:paraId="7BED9616" w14:textId="77777777" w:rsidR="00BA50DD" w:rsidRDefault="00000000">
            <w:r>
              <w:t>executed</w:t>
            </w:r>
          </w:p>
        </w:tc>
      </w:tr>
      <w:tr w:rsidR="00BA50DD" w14:paraId="54B596E0" w14:textId="77777777">
        <w:trPr>
          <w:jc w:val="center"/>
        </w:trPr>
        <w:tc>
          <w:tcPr>
            <w:tcW w:w="1704" w:type="dxa"/>
          </w:tcPr>
          <w:p w14:paraId="7763366F" w14:textId="77777777" w:rsidR="00BA50DD" w:rsidRDefault="00000000">
            <w:r>
              <w:t>Linear Search</w:t>
            </w:r>
          </w:p>
        </w:tc>
        <w:tc>
          <w:tcPr>
            <w:tcW w:w="1704" w:type="dxa"/>
          </w:tcPr>
          <w:p w14:paraId="342C2913" w14:textId="77777777" w:rsidR="00BA50DD" w:rsidRDefault="00000000">
            <w:r>
              <w:t>1000</w:t>
            </w:r>
          </w:p>
        </w:tc>
        <w:tc>
          <w:tcPr>
            <w:tcW w:w="1704" w:type="dxa"/>
          </w:tcPr>
          <w:p w14:paraId="1D309559" w14:textId="77777777" w:rsidR="00BA50DD" w:rsidRDefault="00000000">
            <w:r>
              <w:t>0.00033125</w:t>
            </w:r>
          </w:p>
        </w:tc>
        <w:tc>
          <w:tcPr>
            <w:tcW w:w="1704" w:type="dxa"/>
          </w:tcPr>
          <w:p w14:paraId="6BDE29D5" w14:textId="77777777" w:rsidR="00BA50DD" w:rsidRDefault="00000000">
            <w:r>
              <w:t>0.21</w:t>
            </w:r>
          </w:p>
        </w:tc>
        <w:tc>
          <w:tcPr>
            <w:tcW w:w="1704" w:type="dxa"/>
          </w:tcPr>
          <w:p w14:paraId="44F7BA8D" w14:textId="77777777" w:rsidR="00BA50DD" w:rsidRDefault="00000000">
            <w:r>
              <w:t>1000</w:t>
            </w:r>
          </w:p>
        </w:tc>
        <w:tc>
          <w:tcPr>
            <w:tcW w:w="1704" w:type="dxa"/>
          </w:tcPr>
          <w:p w14:paraId="6EBC9BE5" w14:textId="77777777" w:rsidR="00BA50DD" w:rsidRDefault="00000000">
            <w:r>
              <w:t>executed</w:t>
            </w:r>
          </w:p>
        </w:tc>
      </w:tr>
      <w:tr w:rsidR="00BA50DD" w14:paraId="7C0EB774" w14:textId="77777777">
        <w:trPr>
          <w:jc w:val="center"/>
        </w:trPr>
        <w:tc>
          <w:tcPr>
            <w:tcW w:w="1704" w:type="dxa"/>
          </w:tcPr>
          <w:p w14:paraId="556A04C9" w14:textId="77777777" w:rsidR="00BA50DD" w:rsidRDefault="00000000">
            <w:r>
              <w:t>Binary Search</w:t>
            </w:r>
          </w:p>
        </w:tc>
        <w:tc>
          <w:tcPr>
            <w:tcW w:w="1704" w:type="dxa"/>
          </w:tcPr>
          <w:p w14:paraId="5F46850F" w14:textId="77777777" w:rsidR="00BA50DD" w:rsidRDefault="00000000">
            <w:r>
              <w:t>1000</w:t>
            </w:r>
          </w:p>
        </w:tc>
        <w:tc>
          <w:tcPr>
            <w:tcW w:w="1704" w:type="dxa"/>
          </w:tcPr>
          <w:p w14:paraId="2F6B7BD3" w14:textId="77777777" w:rsidR="00BA50DD" w:rsidRDefault="00000000">
            <w:r>
              <w:t>0.00000545</w:t>
            </w:r>
          </w:p>
        </w:tc>
        <w:tc>
          <w:tcPr>
            <w:tcW w:w="1704" w:type="dxa"/>
          </w:tcPr>
          <w:p w14:paraId="497A0C4B" w14:textId="77777777" w:rsidR="00BA50DD" w:rsidRDefault="00000000">
            <w:r>
              <w:t>0.09</w:t>
            </w:r>
          </w:p>
        </w:tc>
        <w:tc>
          <w:tcPr>
            <w:tcW w:w="1704" w:type="dxa"/>
          </w:tcPr>
          <w:p w14:paraId="6A366D63" w14:textId="77777777" w:rsidR="00BA50DD" w:rsidRDefault="00000000">
            <w:r>
              <w:t>9</w:t>
            </w:r>
          </w:p>
        </w:tc>
        <w:tc>
          <w:tcPr>
            <w:tcW w:w="1704" w:type="dxa"/>
          </w:tcPr>
          <w:p w14:paraId="450F6E7E" w14:textId="77777777" w:rsidR="00BA50DD" w:rsidRDefault="00000000">
            <w:r>
              <w:t>executed</w:t>
            </w:r>
          </w:p>
        </w:tc>
      </w:tr>
      <w:tr w:rsidR="00BA50DD" w14:paraId="50814C2D" w14:textId="77777777">
        <w:trPr>
          <w:jc w:val="center"/>
        </w:trPr>
        <w:tc>
          <w:tcPr>
            <w:tcW w:w="1704" w:type="dxa"/>
          </w:tcPr>
          <w:p w14:paraId="5BA0DB9E" w14:textId="77777777" w:rsidR="00BA50DD" w:rsidRDefault="00000000">
            <w:r>
              <w:t>Single Loop</w:t>
            </w:r>
          </w:p>
        </w:tc>
        <w:tc>
          <w:tcPr>
            <w:tcW w:w="1704" w:type="dxa"/>
          </w:tcPr>
          <w:p w14:paraId="45162D9D" w14:textId="77777777" w:rsidR="00BA50DD" w:rsidRDefault="00000000">
            <w:r>
              <w:t>1000</w:t>
            </w:r>
          </w:p>
        </w:tc>
        <w:tc>
          <w:tcPr>
            <w:tcW w:w="1704" w:type="dxa"/>
          </w:tcPr>
          <w:p w14:paraId="7EE0CB7B" w14:textId="77777777" w:rsidR="00BA50DD" w:rsidRDefault="00000000">
            <w:r>
              <w:t>0.00037590</w:t>
            </w:r>
          </w:p>
        </w:tc>
        <w:tc>
          <w:tcPr>
            <w:tcW w:w="1704" w:type="dxa"/>
          </w:tcPr>
          <w:p w14:paraId="10EB19A9" w14:textId="77777777" w:rsidR="00BA50DD" w:rsidRDefault="00000000">
            <w:r>
              <w:t>0.13</w:t>
            </w:r>
          </w:p>
        </w:tc>
        <w:tc>
          <w:tcPr>
            <w:tcW w:w="1704" w:type="dxa"/>
          </w:tcPr>
          <w:p w14:paraId="26441222" w14:textId="77777777" w:rsidR="00BA50DD" w:rsidRDefault="00000000">
            <w:r>
              <w:t>1000</w:t>
            </w:r>
          </w:p>
        </w:tc>
        <w:tc>
          <w:tcPr>
            <w:tcW w:w="1704" w:type="dxa"/>
          </w:tcPr>
          <w:p w14:paraId="1C785C80" w14:textId="77777777" w:rsidR="00BA50DD" w:rsidRDefault="00000000">
            <w:r>
              <w:t>executed</w:t>
            </w:r>
          </w:p>
        </w:tc>
      </w:tr>
      <w:tr w:rsidR="00BA50DD" w14:paraId="59294280" w14:textId="77777777">
        <w:trPr>
          <w:jc w:val="center"/>
        </w:trPr>
        <w:tc>
          <w:tcPr>
            <w:tcW w:w="1704" w:type="dxa"/>
          </w:tcPr>
          <w:p w14:paraId="0B544499" w14:textId="77777777" w:rsidR="00BA50DD" w:rsidRDefault="00000000">
            <w:r>
              <w:t>Nested Loop</w:t>
            </w:r>
          </w:p>
        </w:tc>
        <w:tc>
          <w:tcPr>
            <w:tcW w:w="1704" w:type="dxa"/>
          </w:tcPr>
          <w:p w14:paraId="3AD86ACA" w14:textId="77777777" w:rsidR="00BA50DD" w:rsidRDefault="00000000">
            <w:r>
              <w:t>1000</w:t>
            </w:r>
          </w:p>
        </w:tc>
        <w:tc>
          <w:tcPr>
            <w:tcW w:w="1704" w:type="dxa"/>
          </w:tcPr>
          <w:p w14:paraId="1B858C9E" w14:textId="77777777" w:rsidR="00BA50DD" w:rsidRDefault="00000000">
            <w:r>
              <w:t>0.68958625</w:t>
            </w:r>
          </w:p>
        </w:tc>
        <w:tc>
          <w:tcPr>
            <w:tcW w:w="1704" w:type="dxa"/>
          </w:tcPr>
          <w:p w14:paraId="6D705CF1" w14:textId="77777777" w:rsidR="00BA50DD" w:rsidRDefault="00000000">
            <w:r>
              <w:t>0.28</w:t>
            </w:r>
          </w:p>
        </w:tc>
        <w:tc>
          <w:tcPr>
            <w:tcW w:w="1704" w:type="dxa"/>
          </w:tcPr>
          <w:p w14:paraId="0AAA77B3" w14:textId="77777777" w:rsidR="00BA50DD" w:rsidRDefault="00000000">
            <w:r>
              <w:t>1000000</w:t>
            </w:r>
          </w:p>
        </w:tc>
        <w:tc>
          <w:tcPr>
            <w:tcW w:w="1704" w:type="dxa"/>
          </w:tcPr>
          <w:p w14:paraId="48BEC21A" w14:textId="77777777" w:rsidR="00BA50DD" w:rsidRDefault="00000000">
            <w:r>
              <w:t>executed</w:t>
            </w:r>
          </w:p>
        </w:tc>
      </w:tr>
      <w:tr w:rsidR="00BA50DD" w14:paraId="4E0B9980" w14:textId="77777777">
        <w:trPr>
          <w:jc w:val="center"/>
        </w:trPr>
        <w:tc>
          <w:tcPr>
            <w:tcW w:w="1704" w:type="dxa"/>
          </w:tcPr>
          <w:p w14:paraId="1EE90749" w14:textId="77777777" w:rsidR="00BA50DD" w:rsidRDefault="00000000">
            <w:r>
              <w:t>Linear Search</w:t>
            </w:r>
          </w:p>
        </w:tc>
        <w:tc>
          <w:tcPr>
            <w:tcW w:w="1704" w:type="dxa"/>
          </w:tcPr>
          <w:p w14:paraId="6CC94CBD" w14:textId="77777777" w:rsidR="00BA50DD" w:rsidRDefault="00000000">
            <w:r>
              <w:t>10000</w:t>
            </w:r>
          </w:p>
        </w:tc>
        <w:tc>
          <w:tcPr>
            <w:tcW w:w="1704" w:type="dxa"/>
          </w:tcPr>
          <w:p w14:paraId="0191EAF8" w14:textId="77777777" w:rsidR="00BA50DD" w:rsidRDefault="00000000">
            <w:r>
              <w:t>0.00445715</w:t>
            </w:r>
          </w:p>
        </w:tc>
        <w:tc>
          <w:tcPr>
            <w:tcW w:w="1704" w:type="dxa"/>
          </w:tcPr>
          <w:p w14:paraId="55EFECC1" w14:textId="77777777" w:rsidR="00BA50DD" w:rsidRDefault="00000000">
            <w:r>
              <w:t>0.21</w:t>
            </w:r>
          </w:p>
        </w:tc>
        <w:tc>
          <w:tcPr>
            <w:tcW w:w="1704" w:type="dxa"/>
          </w:tcPr>
          <w:p w14:paraId="705A9EF3" w14:textId="77777777" w:rsidR="00BA50DD" w:rsidRDefault="00000000">
            <w:r>
              <w:t>10000</w:t>
            </w:r>
          </w:p>
        </w:tc>
        <w:tc>
          <w:tcPr>
            <w:tcW w:w="1704" w:type="dxa"/>
          </w:tcPr>
          <w:p w14:paraId="5F90B8BA" w14:textId="77777777" w:rsidR="00BA50DD" w:rsidRDefault="00000000">
            <w:r>
              <w:t>executed</w:t>
            </w:r>
          </w:p>
        </w:tc>
      </w:tr>
      <w:tr w:rsidR="00BA50DD" w14:paraId="02DF75B8" w14:textId="77777777">
        <w:trPr>
          <w:jc w:val="center"/>
        </w:trPr>
        <w:tc>
          <w:tcPr>
            <w:tcW w:w="1704" w:type="dxa"/>
          </w:tcPr>
          <w:p w14:paraId="2E0CACDA" w14:textId="77777777" w:rsidR="00BA50DD" w:rsidRDefault="00000000">
            <w:r>
              <w:t>Binary Search</w:t>
            </w:r>
          </w:p>
        </w:tc>
        <w:tc>
          <w:tcPr>
            <w:tcW w:w="1704" w:type="dxa"/>
          </w:tcPr>
          <w:p w14:paraId="374FE982" w14:textId="77777777" w:rsidR="00BA50DD" w:rsidRDefault="00000000">
            <w:r>
              <w:t>10000</w:t>
            </w:r>
          </w:p>
        </w:tc>
        <w:tc>
          <w:tcPr>
            <w:tcW w:w="1704" w:type="dxa"/>
          </w:tcPr>
          <w:p w14:paraId="0FBDF08E" w14:textId="77777777" w:rsidR="00BA50DD" w:rsidRDefault="00000000">
            <w:r>
              <w:t>0.00001072</w:t>
            </w:r>
          </w:p>
        </w:tc>
        <w:tc>
          <w:tcPr>
            <w:tcW w:w="1704" w:type="dxa"/>
          </w:tcPr>
          <w:p w14:paraId="04C22047" w14:textId="77777777" w:rsidR="00BA50DD" w:rsidRDefault="00000000">
            <w:r>
              <w:t>0.12</w:t>
            </w:r>
          </w:p>
        </w:tc>
        <w:tc>
          <w:tcPr>
            <w:tcW w:w="1704" w:type="dxa"/>
          </w:tcPr>
          <w:p w14:paraId="265CE91C" w14:textId="77777777" w:rsidR="00BA50DD" w:rsidRDefault="00000000">
            <w:r>
              <w:t>13</w:t>
            </w:r>
          </w:p>
        </w:tc>
        <w:tc>
          <w:tcPr>
            <w:tcW w:w="1704" w:type="dxa"/>
          </w:tcPr>
          <w:p w14:paraId="55679C2E" w14:textId="77777777" w:rsidR="00BA50DD" w:rsidRDefault="00000000">
            <w:r>
              <w:t>executed</w:t>
            </w:r>
          </w:p>
        </w:tc>
      </w:tr>
      <w:tr w:rsidR="00BA50DD" w14:paraId="06A759CD" w14:textId="77777777">
        <w:trPr>
          <w:jc w:val="center"/>
        </w:trPr>
        <w:tc>
          <w:tcPr>
            <w:tcW w:w="1704" w:type="dxa"/>
          </w:tcPr>
          <w:p w14:paraId="51B3C1A0" w14:textId="77777777" w:rsidR="00BA50DD" w:rsidRDefault="00000000">
            <w:r>
              <w:t>Single Loop</w:t>
            </w:r>
          </w:p>
        </w:tc>
        <w:tc>
          <w:tcPr>
            <w:tcW w:w="1704" w:type="dxa"/>
          </w:tcPr>
          <w:p w14:paraId="7817F04A" w14:textId="77777777" w:rsidR="00BA50DD" w:rsidRDefault="00000000">
            <w:r>
              <w:t>10000</w:t>
            </w:r>
          </w:p>
        </w:tc>
        <w:tc>
          <w:tcPr>
            <w:tcW w:w="1704" w:type="dxa"/>
          </w:tcPr>
          <w:p w14:paraId="496A3D92" w14:textId="77777777" w:rsidR="00BA50DD" w:rsidRDefault="00000000">
            <w:r>
              <w:t>0.00390374</w:t>
            </w:r>
          </w:p>
        </w:tc>
        <w:tc>
          <w:tcPr>
            <w:tcW w:w="1704" w:type="dxa"/>
          </w:tcPr>
          <w:p w14:paraId="0BC8D918" w14:textId="77777777" w:rsidR="00BA50DD" w:rsidRDefault="00000000">
            <w:r>
              <w:t>0.13</w:t>
            </w:r>
          </w:p>
        </w:tc>
        <w:tc>
          <w:tcPr>
            <w:tcW w:w="1704" w:type="dxa"/>
          </w:tcPr>
          <w:p w14:paraId="333D1309" w14:textId="77777777" w:rsidR="00BA50DD" w:rsidRDefault="00000000">
            <w:r>
              <w:t>10000</w:t>
            </w:r>
          </w:p>
        </w:tc>
        <w:tc>
          <w:tcPr>
            <w:tcW w:w="1704" w:type="dxa"/>
          </w:tcPr>
          <w:p w14:paraId="49100547" w14:textId="77777777" w:rsidR="00BA50DD" w:rsidRDefault="00000000">
            <w:r>
              <w:t>executed</w:t>
            </w:r>
          </w:p>
        </w:tc>
      </w:tr>
      <w:tr w:rsidR="00BA50DD" w14:paraId="7A0D443C" w14:textId="77777777">
        <w:trPr>
          <w:jc w:val="center"/>
        </w:trPr>
        <w:tc>
          <w:tcPr>
            <w:tcW w:w="1704" w:type="dxa"/>
          </w:tcPr>
          <w:p w14:paraId="5D2CBB41" w14:textId="77777777" w:rsidR="00BA50DD" w:rsidRDefault="00000000">
            <w:r>
              <w:t>Nested Loop</w:t>
            </w:r>
          </w:p>
        </w:tc>
        <w:tc>
          <w:tcPr>
            <w:tcW w:w="1704" w:type="dxa"/>
          </w:tcPr>
          <w:p w14:paraId="181885C8" w14:textId="77777777" w:rsidR="00BA50DD" w:rsidRDefault="00000000">
            <w:r>
              <w:t>10000</w:t>
            </w:r>
          </w:p>
        </w:tc>
        <w:tc>
          <w:tcPr>
            <w:tcW w:w="1704" w:type="dxa"/>
          </w:tcPr>
          <w:p w14:paraId="7FD102F9" w14:textId="77777777" w:rsidR="00BA50DD" w:rsidRDefault="00BA50DD"/>
        </w:tc>
        <w:tc>
          <w:tcPr>
            <w:tcW w:w="1704" w:type="dxa"/>
          </w:tcPr>
          <w:p w14:paraId="106C08F0" w14:textId="77777777" w:rsidR="00BA50DD" w:rsidRDefault="00BA50DD"/>
        </w:tc>
        <w:tc>
          <w:tcPr>
            <w:tcW w:w="1704" w:type="dxa"/>
          </w:tcPr>
          <w:p w14:paraId="1B9FAA0B" w14:textId="77777777" w:rsidR="00BA50DD" w:rsidRDefault="00000000">
            <w:r>
              <w:t>100000000</w:t>
            </w:r>
          </w:p>
        </w:tc>
        <w:tc>
          <w:tcPr>
            <w:tcW w:w="1704" w:type="dxa"/>
          </w:tcPr>
          <w:p w14:paraId="574B2D14" w14:textId="77777777" w:rsidR="00BA50DD" w:rsidRDefault="00000000">
            <w:r>
              <w:t>skipped</w:t>
            </w:r>
          </w:p>
        </w:tc>
      </w:tr>
      <w:tr w:rsidR="00BA50DD" w14:paraId="44CD1603" w14:textId="77777777">
        <w:trPr>
          <w:jc w:val="center"/>
        </w:trPr>
        <w:tc>
          <w:tcPr>
            <w:tcW w:w="1704" w:type="dxa"/>
          </w:tcPr>
          <w:p w14:paraId="69FFA82E" w14:textId="77777777" w:rsidR="00BA50DD" w:rsidRDefault="00000000">
            <w:r>
              <w:t>Linear Search</w:t>
            </w:r>
          </w:p>
        </w:tc>
        <w:tc>
          <w:tcPr>
            <w:tcW w:w="1704" w:type="dxa"/>
          </w:tcPr>
          <w:p w14:paraId="0FE3EC9E" w14:textId="77777777" w:rsidR="00BA50DD" w:rsidRDefault="00000000">
            <w:r>
              <w:t>50000</w:t>
            </w:r>
          </w:p>
        </w:tc>
        <w:tc>
          <w:tcPr>
            <w:tcW w:w="1704" w:type="dxa"/>
          </w:tcPr>
          <w:p w14:paraId="35F91F33" w14:textId="77777777" w:rsidR="00BA50DD" w:rsidRDefault="00000000">
            <w:r>
              <w:t>0.02154538</w:t>
            </w:r>
          </w:p>
        </w:tc>
        <w:tc>
          <w:tcPr>
            <w:tcW w:w="1704" w:type="dxa"/>
          </w:tcPr>
          <w:p w14:paraId="312EAB0A" w14:textId="77777777" w:rsidR="00BA50DD" w:rsidRDefault="00000000">
            <w:r>
              <w:t>0.21</w:t>
            </w:r>
          </w:p>
        </w:tc>
        <w:tc>
          <w:tcPr>
            <w:tcW w:w="1704" w:type="dxa"/>
          </w:tcPr>
          <w:p w14:paraId="66646B5B" w14:textId="77777777" w:rsidR="00BA50DD" w:rsidRDefault="00000000">
            <w:r>
              <w:t>50000</w:t>
            </w:r>
          </w:p>
        </w:tc>
        <w:tc>
          <w:tcPr>
            <w:tcW w:w="1704" w:type="dxa"/>
          </w:tcPr>
          <w:p w14:paraId="35778243" w14:textId="77777777" w:rsidR="00BA50DD" w:rsidRDefault="00000000">
            <w:r>
              <w:t>executed</w:t>
            </w:r>
          </w:p>
        </w:tc>
      </w:tr>
      <w:tr w:rsidR="00BA50DD" w14:paraId="4A673890" w14:textId="77777777">
        <w:trPr>
          <w:jc w:val="center"/>
        </w:trPr>
        <w:tc>
          <w:tcPr>
            <w:tcW w:w="1704" w:type="dxa"/>
          </w:tcPr>
          <w:p w14:paraId="0AD24A7C" w14:textId="77777777" w:rsidR="00BA50DD" w:rsidRDefault="00000000">
            <w:r>
              <w:t>Binary Search</w:t>
            </w:r>
          </w:p>
        </w:tc>
        <w:tc>
          <w:tcPr>
            <w:tcW w:w="1704" w:type="dxa"/>
          </w:tcPr>
          <w:p w14:paraId="40801EE9" w14:textId="77777777" w:rsidR="00BA50DD" w:rsidRDefault="00000000">
            <w:r>
              <w:t>50000</w:t>
            </w:r>
          </w:p>
        </w:tc>
        <w:tc>
          <w:tcPr>
            <w:tcW w:w="1704" w:type="dxa"/>
          </w:tcPr>
          <w:p w14:paraId="0E2E9C67" w14:textId="77777777" w:rsidR="00BA50DD" w:rsidRDefault="00000000">
            <w:r>
              <w:t>0.00001519</w:t>
            </w:r>
          </w:p>
        </w:tc>
        <w:tc>
          <w:tcPr>
            <w:tcW w:w="1704" w:type="dxa"/>
          </w:tcPr>
          <w:p w14:paraId="2D32C109" w14:textId="77777777" w:rsidR="00BA50DD" w:rsidRDefault="00000000">
            <w:r>
              <w:t>0.12</w:t>
            </w:r>
          </w:p>
        </w:tc>
        <w:tc>
          <w:tcPr>
            <w:tcW w:w="1704" w:type="dxa"/>
          </w:tcPr>
          <w:p w14:paraId="0F2430CB" w14:textId="77777777" w:rsidR="00BA50DD" w:rsidRDefault="00000000">
            <w:r>
              <w:t>15</w:t>
            </w:r>
          </w:p>
        </w:tc>
        <w:tc>
          <w:tcPr>
            <w:tcW w:w="1704" w:type="dxa"/>
          </w:tcPr>
          <w:p w14:paraId="7A7089E6" w14:textId="77777777" w:rsidR="00BA50DD" w:rsidRDefault="00000000">
            <w:r>
              <w:t>executed</w:t>
            </w:r>
          </w:p>
        </w:tc>
      </w:tr>
      <w:tr w:rsidR="00BA50DD" w14:paraId="635CF2B8" w14:textId="77777777">
        <w:trPr>
          <w:jc w:val="center"/>
        </w:trPr>
        <w:tc>
          <w:tcPr>
            <w:tcW w:w="1704" w:type="dxa"/>
          </w:tcPr>
          <w:p w14:paraId="74F1B776" w14:textId="77777777" w:rsidR="00BA50DD" w:rsidRDefault="00000000">
            <w:r>
              <w:t>Single Loop</w:t>
            </w:r>
          </w:p>
        </w:tc>
        <w:tc>
          <w:tcPr>
            <w:tcW w:w="1704" w:type="dxa"/>
          </w:tcPr>
          <w:p w14:paraId="7818312F" w14:textId="77777777" w:rsidR="00BA50DD" w:rsidRDefault="00000000">
            <w:r>
              <w:t>50000</w:t>
            </w:r>
          </w:p>
        </w:tc>
        <w:tc>
          <w:tcPr>
            <w:tcW w:w="1704" w:type="dxa"/>
          </w:tcPr>
          <w:p w14:paraId="5323DA13" w14:textId="77777777" w:rsidR="00BA50DD" w:rsidRDefault="00000000">
            <w:r>
              <w:t>0.02008522</w:t>
            </w:r>
          </w:p>
        </w:tc>
        <w:tc>
          <w:tcPr>
            <w:tcW w:w="1704" w:type="dxa"/>
          </w:tcPr>
          <w:p w14:paraId="2171EA70" w14:textId="77777777" w:rsidR="00BA50DD" w:rsidRDefault="00000000">
            <w:r>
              <w:t>0.14</w:t>
            </w:r>
          </w:p>
        </w:tc>
        <w:tc>
          <w:tcPr>
            <w:tcW w:w="1704" w:type="dxa"/>
          </w:tcPr>
          <w:p w14:paraId="2A3B94DE" w14:textId="77777777" w:rsidR="00BA50DD" w:rsidRDefault="00000000">
            <w:r>
              <w:t>50000</w:t>
            </w:r>
          </w:p>
        </w:tc>
        <w:tc>
          <w:tcPr>
            <w:tcW w:w="1704" w:type="dxa"/>
          </w:tcPr>
          <w:p w14:paraId="4ACADBBE" w14:textId="77777777" w:rsidR="00BA50DD" w:rsidRDefault="00000000">
            <w:r>
              <w:t>executed</w:t>
            </w:r>
          </w:p>
        </w:tc>
      </w:tr>
      <w:tr w:rsidR="00BA50DD" w14:paraId="03CA91FA" w14:textId="77777777">
        <w:trPr>
          <w:jc w:val="center"/>
        </w:trPr>
        <w:tc>
          <w:tcPr>
            <w:tcW w:w="1704" w:type="dxa"/>
          </w:tcPr>
          <w:p w14:paraId="7FD86FDB" w14:textId="77777777" w:rsidR="00BA50DD" w:rsidRDefault="00000000">
            <w:r>
              <w:t>Nested Loop</w:t>
            </w:r>
          </w:p>
        </w:tc>
        <w:tc>
          <w:tcPr>
            <w:tcW w:w="1704" w:type="dxa"/>
          </w:tcPr>
          <w:p w14:paraId="2D481DCB" w14:textId="77777777" w:rsidR="00BA50DD" w:rsidRDefault="00000000">
            <w:r>
              <w:t>50000</w:t>
            </w:r>
          </w:p>
        </w:tc>
        <w:tc>
          <w:tcPr>
            <w:tcW w:w="1704" w:type="dxa"/>
          </w:tcPr>
          <w:p w14:paraId="42ABCAB0" w14:textId="77777777" w:rsidR="00BA50DD" w:rsidRDefault="00BA50DD"/>
        </w:tc>
        <w:tc>
          <w:tcPr>
            <w:tcW w:w="1704" w:type="dxa"/>
          </w:tcPr>
          <w:p w14:paraId="538BA8E3" w14:textId="77777777" w:rsidR="00BA50DD" w:rsidRDefault="00BA50DD"/>
        </w:tc>
        <w:tc>
          <w:tcPr>
            <w:tcW w:w="1704" w:type="dxa"/>
          </w:tcPr>
          <w:p w14:paraId="2FDAFC56" w14:textId="77777777" w:rsidR="00BA50DD" w:rsidRDefault="00000000">
            <w:r>
              <w:t>2500000000</w:t>
            </w:r>
          </w:p>
        </w:tc>
        <w:tc>
          <w:tcPr>
            <w:tcW w:w="1704" w:type="dxa"/>
          </w:tcPr>
          <w:p w14:paraId="7F0F29FC" w14:textId="77777777" w:rsidR="00BA50DD" w:rsidRDefault="00000000">
            <w:r>
              <w:t>skipped</w:t>
            </w:r>
          </w:p>
        </w:tc>
      </w:tr>
      <w:tr w:rsidR="00BA50DD" w14:paraId="2C1AACB0" w14:textId="77777777">
        <w:trPr>
          <w:jc w:val="center"/>
        </w:trPr>
        <w:tc>
          <w:tcPr>
            <w:tcW w:w="1704" w:type="dxa"/>
          </w:tcPr>
          <w:p w14:paraId="0D4EC6D1" w14:textId="77777777" w:rsidR="00BA50DD" w:rsidRDefault="00000000">
            <w:r>
              <w:t>Factorial (Recursive)</w:t>
            </w:r>
          </w:p>
        </w:tc>
        <w:tc>
          <w:tcPr>
            <w:tcW w:w="1704" w:type="dxa"/>
          </w:tcPr>
          <w:p w14:paraId="222DECBC" w14:textId="77777777" w:rsidR="00BA50DD" w:rsidRDefault="00000000">
            <w:r>
              <w:t>100</w:t>
            </w:r>
          </w:p>
        </w:tc>
        <w:tc>
          <w:tcPr>
            <w:tcW w:w="1704" w:type="dxa"/>
          </w:tcPr>
          <w:p w14:paraId="56DFB399" w14:textId="77777777" w:rsidR="00BA50DD" w:rsidRDefault="00000000">
            <w:r>
              <w:t>0.00007815</w:t>
            </w:r>
          </w:p>
        </w:tc>
        <w:tc>
          <w:tcPr>
            <w:tcW w:w="1704" w:type="dxa"/>
          </w:tcPr>
          <w:p w14:paraId="5EF9E379" w14:textId="77777777" w:rsidR="00BA50DD" w:rsidRDefault="00000000">
            <w:r>
              <w:t>0.20</w:t>
            </w:r>
          </w:p>
        </w:tc>
        <w:tc>
          <w:tcPr>
            <w:tcW w:w="1704" w:type="dxa"/>
          </w:tcPr>
          <w:p w14:paraId="33989291" w14:textId="77777777" w:rsidR="00BA50DD" w:rsidRDefault="00000000">
            <w:r>
              <w:t>100</w:t>
            </w:r>
          </w:p>
        </w:tc>
        <w:tc>
          <w:tcPr>
            <w:tcW w:w="1704" w:type="dxa"/>
          </w:tcPr>
          <w:p w14:paraId="7F3B96F2" w14:textId="77777777" w:rsidR="00BA50DD" w:rsidRDefault="00000000">
            <w:r>
              <w:t>executed</w:t>
            </w:r>
          </w:p>
        </w:tc>
      </w:tr>
      <w:tr w:rsidR="00BA50DD" w14:paraId="39E73C38" w14:textId="77777777">
        <w:trPr>
          <w:jc w:val="center"/>
        </w:trPr>
        <w:tc>
          <w:tcPr>
            <w:tcW w:w="1704" w:type="dxa"/>
          </w:tcPr>
          <w:p w14:paraId="165FAFA3" w14:textId="77777777" w:rsidR="00BA50DD" w:rsidRDefault="00000000">
            <w:r>
              <w:t>Factorial (Iterative)</w:t>
            </w:r>
          </w:p>
        </w:tc>
        <w:tc>
          <w:tcPr>
            <w:tcW w:w="1704" w:type="dxa"/>
          </w:tcPr>
          <w:p w14:paraId="6FE1AF91" w14:textId="77777777" w:rsidR="00BA50DD" w:rsidRDefault="00000000">
            <w:r>
              <w:t>100</w:t>
            </w:r>
          </w:p>
        </w:tc>
        <w:tc>
          <w:tcPr>
            <w:tcW w:w="1704" w:type="dxa"/>
          </w:tcPr>
          <w:p w14:paraId="40194616" w14:textId="77777777" w:rsidR="00BA50DD" w:rsidRDefault="00000000">
            <w:r>
              <w:t>0.00002857</w:t>
            </w:r>
          </w:p>
        </w:tc>
        <w:tc>
          <w:tcPr>
            <w:tcW w:w="1704" w:type="dxa"/>
          </w:tcPr>
          <w:p w14:paraId="24A28FF0" w14:textId="77777777" w:rsidR="00BA50DD" w:rsidRDefault="00000000">
            <w:r>
              <w:t>0.23</w:t>
            </w:r>
          </w:p>
        </w:tc>
        <w:tc>
          <w:tcPr>
            <w:tcW w:w="1704" w:type="dxa"/>
          </w:tcPr>
          <w:p w14:paraId="0B78AAC7" w14:textId="77777777" w:rsidR="00BA50DD" w:rsidRDefault="00000000">
            <w:r>
              <w:t>99</w:t>
            </w:r>
          </w:p>
        </w:tc>
        <w:tc>
          <w:tcPr>
            <w:tcW w:w="1704" w:type="dxa"/>
          </w:tcPr>
          <w:p w14:paraId="2F3C5DCD" w14:textId="77777777" w:rsidR="00BA50DD" w:rsidRDefault="00000000">
            <w:r>
              <w:t>executed</w:t>
            </w:r>
          </w:p>
        </w:tc>
      </w:tr>
      <w:tr w:rsidR="00BA50DD" w14:paraId="55F0B69E" w14:textId="77777777">
        <w:trPr>
          <w:jc w:val="center"/>
        </w:trPr>
        <w:tc>
          <w:tcPr>
            <w:tcW w:w="1704" w:type="dxa"/>
          </w:tcPr>
          <w:p w14:paraId="76FDF367" w14:textId="77777777" w:rsidR="00BA50DD" w:rsidRDefault="00000000">
            <w:r>
              <w:t>Factorial (Recursive)</w:t>
            </w:r>
          </w:p>
        </w:tc>
        <w:tc>
          <w:tcPr>
            <w:tcW w:w="1704" w:type="dxa"/>
          </w:tcPr>
          <w:p w14:paraId="076FA611" w14:textId="77777777" w:rsidR="00BA50DD" w:rsidRDefault="00000000">
            <w:r>
              <w:t>500</w:t>
            </w:r>
          </w:p>
        </w:tc>
        <w:tc>
          <w:tcPr>
            <w:tcW w:w="1704" w:type="dxa"/>
          </w:tcPr>
          <w:p w14:paraId="6142802A" w14:textId="77777777" w:rsidR="00BA50DD" w:rsidRDefault="00000000">
            <w:r>
              <w:t>0.00112715</w:t>
            </w:r>
          </w:p>
        </w:tc>
        <w:tc>
          <w:tcPr>
            <w:tcW w:w="1704" w:type="dxa"/>
          </w:tcPr>
          <w:p w14:paraId="4F3BA89E" w14:textId="77777777" w:rsidR="00BA50DD" w:rsidRDefault="00000000">
            <w:r>
              <w:t>8.09</w:t>
            </w:r>
          </w:p>
        </w:tc>
        <w:tc>
          <w:tcPr>
            <w:tcW w:w="1704" w:type="dxa"/>
          </w:tcPr>
          <w:p w14:paraId="3EC09BAD" w14:textId="77777777" w:rsidR="00BA50DD" w:rsidRDefault="00000000">
            <w:r>
              <w:t>500</w:t>
            </w:r>
          </w:p>
        </w:tc>
        <w:tc>
          <w:tcPr>
            <w:tcW w:w="1704" w:type="dxa"/>
          </w:tcPr>
          <w:p w14:paraId="7E21135C" w14:textId="77777777" w:rsidR="00BA50DD" w:rsidRDefault="00000000">
            <w:r>
              <w:t>executed</w:t>
            </w:r>
          </w:p>
        </w:tc>
      </w:tr>
      <w:tr w:rsidR="00BA50DD" w14:paraId="0D2AD48A" w14:textId="77777777">
        <w:trPr>
          <w:jc w:val="center"/>
        </w:trPr>
        <w:tc>
          <w:tcPr>
            <w:tcW w:w="1704" w:type="dxa"/>
          </w:tcPr>
          <w:p w14:paraId="0E9AB187" w14:textId="77777777" w:rsidR="00BA50DD" w:rsidRDefault="00000000">
            <w:r>
              <w:t>Factorial (Iterative)</w:t>
            </w:r>
          </w:p>
        </w:tc>
        <w:tc>
          <w:tcPr>
            <w:tcW w:w="1704" w:type="dxa"/>
          </w:tcPr>
          <w:p w14:paraId="5F99519F" w14:textId="77777777" w:rsidR="00BA50DD" w:rsidRDefault="00000000">
            <w:r>
              <w:t>500</w:t>
            </w:r>
          </w:p>
        </w:tc>
        <w:tc>
          <w:tcPr>
            <w:tcW w:w="1704" w:type="dxa"/>
          </w:tcPr>
          <w:p w14:paraId="17DD28D7" w14:textId="77777777" w:rsidR="00BA50DD" w:rsidRDefault="00000000">
            <w:r>
              <w:t>0.00019177</w:t>
            </w:r>
          </w:p>
        </w:tc>
        <w:tc>
          <w:tcPr>
            <w:tcW w:w="1704" w:type="dxa"/>
          </w:tcPr>
          <w:p w14:paraId="1A747F0C" w14:textId="77777777" w:rsidR="00BA50DD" w:rsidRDefault="00000000">
            <w:r>
              <w:t>1.11</w:t>
            </w:r>
          </w:p>
        </w:tc>
        <w:tc>
          <w:tcPr>
            <w:tcW w:w="1704" w:type="dxa"/>
          </w:tcPr>
          <w:p w14:paraId="023AB905" w14:textId="77777777" w:rsidR="00BA50DD" w:rsidRDefault="00000000">
            <w:r>
              <w:t>499</w:t>
            </w:r>
          </w:p>
        </w:tc>
        <w:tc>
          <w:tcPr>
            <w:tcW w:w="1704" w:type="dxa"/>
          </w:tcPr>
          <w:p w14:paraId="21D89723" w14:textId="77777777" w:rsidR="00BA50DD" w:rsidRDefault="00000000">
            <w:r>
              <w:t>executed</w:t>
            </w:r>
          </w:p>
        </w:tc>
      </w:tr>
      <w:tr w:rsidR="00BA50DD" w14:paraId="6B2AA32D" w14:textId="77777777">
        <w:trPr>
          <w:jc w:val="center"/>
        </w:trPr>
        <w:tc>
          <w:tcPr>
            <w:tcW w:w="1704" w:type="dxa"/>
          </w:tcPr>
          <w:p w14:paraId="3F286CCD" w14:textId="77777777" w:rsidR="00BA50DD" w:rsidRDefault="00000000">
            <w:r>
              <w:t>Factorial (Recursive)</w:t>
            </w:r>
          </w:p>
        </w:tc>
        <w:tc>
          <w:tcPr>
            <w:tcW w:w="1704" w:type="dxa"/>
          </w:tcPr>
          <w:p w14:paraId="0CE2D6EF" w14:textId="77777777" w:rsidR="00BA50DD" w:rsidRDefault="00000000">
            <w:r>
              <w:t>900</w:t>
            </w:r>
          </w:p>
        </w:tc>
        <w:tc>
          <w:tcPr>
            <w:tcW w:w="1704" w:type="dxa"/>
          </w:tcPr>
          <w:p w14:paraId="755C35DC" w14:textId="77777777" w:rsidR="00BA50DD" w:rsidRDefault="00000000">
            <w:r>
              <w:t>0.00403396</w:t>
            </w:r>
          </w:p>
        </w:tc>
        <w:tc>
          <w:tcPr>
            <w:tcW w:w="1704" w:type="dxa"/>
          </w:tcPr>
          <w:p w14:paraId="6D8B2B1C" w14:textId="77777777" w:rsidR="00BA50DD" w:rsidRDefault="00000000">
            <w:r>
              <w:t>20.59</w:t>
            </w:r>
          </w:p>
        </w:tc>
        <w:tc>
          <w:tcPr>
            <w:tcW w:w="1704" w:type="dxa"/>
          </w:tcPr>
          <w:p w14:paraId="0F01CA7C" w14:textId="77777777" w:rsidR="00BA50DD" w:rsidRDefault="00000000">
            <w:r>
              <w:t>900</w:t>
            </w:r>
          </w:p>
        </w:tc>
        <w:tc>
          <w:tcPr>
            <w:tcW w:w="1704" w:type="dxa"/>
          </w:tcPr>
          <w:p w14:paraId="52C1AD85" w14:textId="77777777" w:rsidR="00BA50DD" w:rsidRDefault="00000000">
            <w:r>
              <w:t>executed</w:t>
            </w:r>
          </w:p>
        </w:tc>
      </w:tr>
      <w:tr w:rsidR="00BA50DD" w14:paraId="7B383D84" w14:textId="77777777">
        <w:trPr>
          <w:jc w:val="center"/>
        </w:trPr>
        <w:tc>
          <w:tcPr>
            <w:tcW w:w="1704" w:type="dxa"/>
          </w:tcPr>
          <w:p w14:paraId="5DC2E9B6" w14:textId="77777777" w:rsidR="00BA50DD" w:rsidRDefault="00000000">
            <w:r>
              <w:t>Factorial (Iterative)</w:t>
            </w:r>
          </w:p>
        </w:tc>
        <w:tc>
          <w:tcPr>
            <w:tcW w:w="1704" w:type="dxa"/>
          </w:tcPr>
          <w:p w14:paraId="198CC868" w14:textId="77777777" w:rsidR="00BA50DD" w:rsidRDefault="00000000">
            <w:r>
              <w:t>900</w:t>
            </w:r>
          </w:p>
        </w:tc>
        <w:tc>
          <w:tcPr>
            <w:tcW w:w="1704" w:type="dxa"/>
          </w:tcPr>
          <w:p w14:paraId="48F0F6BA" w14:textId="77777777" w:rsidR="00BA50DD" w:rsidRDefault="00000000">
            <w:r>
              <w:t>0.00078767</w:t>
            </w:r>
          </w:p>
        </w:tc>
        <w:tc>
          <w:tcPr>
            <w:tcW w:w="1704" w:type="dxa"/>
          </w:tcPr>
          <w:p w14:paraId="5F361935" w14:textId="77777777" w:rsidR="00BA50DD" w:rsidRDefault="00000000">
            <w:r>
              <w:t>2.09</w:t>
            </w:r>
          </w:p>
        </w:tc>
        <w:tc>
          <w:tcPr>
            <w:tcW w:w="1704" w:type="dxa"/>
          </w:tcPr>
          <w:p w14:paraId="3971E5B7" w14:textId="77777777" w:rsidR="00BA50DD" w:rsidRDefault="00000000">
            <w:r>
              <w:t>899</w:t>
            </w:r>
          </w:p>
        </w:tc>
        <w:tc>
          <w:tcPr>
            <w:tcW w:w="1704" w:type="dxa"/>
          </w:tcPr>
          <w:p w14:paraId="618660B0" w14:textId="77777777" w:rsidR="00BA50DD" w:rsidRDefault="00000000">
            <w:r>
              <w:t>executed</w:t>
            </w:r>
          </w:p>
        </w:tc>
      </w:tr>
    </w:tbl>
    <w:p w14:paraId="379CDB47" w14:textId="77777777" w:rsidR="00BA50DD" w:rsidRDefault="00000000">
      <w:pPr>
        <w:pStyle w:val="Heading1"/>
      </w:pPr>
      <w:r>
        <w:t>6. Search Algorithms</w:t>
      </w:r>
    </w:p>
    <w:p w14:paraId="1795030B" w14:textId="77777777" w:rsidR="00BA50DD" w:rsidRDefault="00000000">
      <w:r>
        <w:t>Linear Search checks elements sequentially and has O(n) worst-case time. Binary Search operates on sorted data and halves the search interval, giving O(log n) average/worst-case time for the iterative version. The absent target -1 was used to show worst-case comparisons.</w:t>
      </w:r>
    </w:p>
    <w:p w14:paraId="4AA28514" w14:textId="77777777" w:rsidR="00BA50DD" w:rsidRDefault="00000000">
      <w:pPr>
        <w:jc w:val="center"/>
      </w:pPr>
      <w:r>
        <w:rPr>
          <w:noProof/>
        </w:rPr>
        <w:lastRenderedPageBreak/>
        <w:drawing>
          <wp:inline distT="0" distB="0" distL="0" distR="0" wp14:anchorId="637B2B42" wp14:editId="07377FA9">
            <wp:extent cx="576072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execution_time.png"/>
                    <pic:cNvPicPr/>
                  </pic:nvPicPr>
                  <pic:blipFill>
                    <a:blip r:embed="rId6"/>
                    <a:stretch>
                      <a:fillRect/>
                    </a:stretch>
                  </pic:blipFill>
                  <pic:spPr>
                    <a:xfrm>
                      <a:off x="0" y="0"/>
                      <a:ext cx="5760720" cy="3200400"/>
                    </a:xfrm>
                    <a:prstGeom prst="rect">
                      <a:avLst/>
                    </a:prstGeom>
                  </pic:spPr>
                </pic:pic>
              </a:graphicData>
            </a:graphic>
          </wp:inline>
        </w:drawing>
      </w:r>
    </w:p>
    <w:p w14:paraId="57D82010" w14:textId="77777777" w:rsidR="00BA50DD" w:rsidRDefault="00000000">
      <w:r>
        <w:t>Figure 1. Search execution-time comparison.</w:t>
      </w:r>
    </w:p>
    <w:p w14:paraId="1952F0D0" w14:textId="77777777" w:rsidR="00BA50DD" w:rsidRDefault="00000000">
      <w:pPr>
        <w:jc w:val="center"/>
      </w:pPr>
      <w:r>
        <w:rPr>
          <w:noProof/>
        </w:rPr>
        <w:drawing>
          <wp:inline distT="0" distB="0" distL="0" distR="0" wp14:anchorId="77293375" wp14:editId="02A81122">
            <wp:extent cx="5760720" cy="3264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pp_output.png"/>
                    <pic:cNvPicPr/>
                  </pic:nvPicPr>
                  <pic:blipFill>
                    <a:blip r:embed="rId7"/>
                    <a:stretch>
                      <a:fillRect/>
                    </a:stretch>
                  </pic:blipFill>
                  <pic:spPr>
                    <a:xfrm>
                      <a:off x="0" y="0"/>
                      <a:ext cx="5760720" cy="3264408"/>
                    </a:xfrm>
                    <a:prstGeom prst="rect">
                      <a:avLst/>
                    </a:prstGeom>
                  </pic:spPr>
                </pic:pic>
              </a:graphicData>
            </a:graphic>
          </wp:inline>
        </w:drawing>
      </w:r>
    </w:p>
    <w:p w14:paraId="1DED1DBA" w14:textId="77777777" w:rsidR="00BA50DD" w:rsidRDefault="00000000">
      <w:r>
        <w:t>Figure 2. Streamlit application output preview.</w:t>
      </w:r>
    </w:p>
    <w:p w14:paraId="2C9A2AF5" w14:textId="77777777" w:rsidR="00BA50DD" w:rsidRDefault="00000000">
      <w:pPr>
        <w:pStyle w:val="Heading1"/>
      </w:pPr>
      <w:r>
        <w:t>7. Factorial Programs</w:t>
      </w:r>
    </w:p>
    <w:p w14:paraId="316ED04C" w14:textId="77777777" w:rsidR="00BA50DD" w:rsidRDefault="00000000">
      <w:r>
        <w:t>Recursive and iterative factorial both have O(n) time. Recursive factorial uses O(n) call-stack space while the iterative implementation uses O(1) auxiliary space.</w:t>
      </w:r>
    </w:p>
    <w:p w14:paraId="0339BE8B" w14:textId="77777777" w:rsidR="00BA50DD" w:rsidRDefault="00000000">
      <w:pPr>
        <w:jc w:val="center"/>
      </w:pPr>
      <w:r>
        <w:rPr>
          <w:noProof/>
        </w:rPr>
        <w:lastRenderedPageBreak/>
        <w:drawing>
          <wp:inline distT="0" distB="0" distL="0" distR="0" wp14:anchorId="04A6021F" wp14:editId="6FAC1EA7">
            <wp:extent cx="576072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ial_execution_time.png"/>
                    <pic:cNvPicPr/>
                  </pic:nvPicPr>
                  <pic:blipFill>
                    <a:blip r:embed="rId8"/>
                    <a:stretch>
                      <a:fillRect/>
                    </a:stretch>
                  </pic:blipFill>
                  <pic:spPr>
                    <a:xfrm>
                      <a:off x="0" y="0"/>
                      <a:ext cx="5760720" cy="3200400"/>
                    </a:xfrm>
                    <a:prstGeom prst="rect">
                      <a:avLst/>
                    </a:prstGeom>
                  </pic:spPr>
                </pic:pic>
              </a:graphicData>
            </a:graphic>
          </wp:inline>
        </w:drawing>
      </w:r>
    </w:p>
    <w:p w14:paraId="594F802F" w14:textId="77777777" w:rsidR="00BA50DD" w:rsidRDefault="00000000">
      <w:r>
        <w:t>Figure 3. Factorial execution-time comparison.</w:t>
      </w:r>
    </w:p>
    <w:p w14:paraId="59F572ED" w14:textId="77777777" w:rsidR="00BA50DD" w:rsidRDefault="00000000">
      <w:r>
        <w:br w:type="page"/>
      </w:r>
    </w:p>
    <w:p w14:paraId="3846D580" w14:textId="77777777" w:rsidR="00BA50DD" w:rsidRDefault="00000000">
      <w:pPr>
        <w:pStyle w:val="Heading1"/>
      </w:pPr>
      <w:r>
        <w:lastRenderedPageBreak/>
        <w:t>8. Loop-Based Programs</w:t>
      </w:r>
    </w:p>
    <w:p w14:paraId="10795C74" w14:textId="77777777" w:rsidR="00BA50DD" w:rsidRDefault="00000000">
      <w:r>
        <w:t>Single Loop is O(n), while Nested Loop is O(n²). The quadratic pattern grows much faster. A literal n=50,000 nested loop would require 2.5 billion iterations, so that case is retained in the configuration but intentionally skipped in the executable benchmark. This avoids a misleading or impractical run and is explicitly recorded in the results.</w:t>
      </w:r>
    </w:p>
    <w:p w14:paraId="1ADC9686" w14:textId="77777777" w:rsidR="00BA50DD" w:rsidRDefault="00000000">
      <w:pPr>
        <w:jc w:val="center"/>
      </w:pPr>
      <w:r>
        <w:rPr>
          <w:noProof/>
        </w:rPr>
        <w:drawing>
          <wp:inline distT="0" distB="0" distL="0" distR="0" wp14:anchorId="3920D0C3" wp14:editId="3AF5AD52">
            <wp:extent cx="576072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_execution_time.png"/>
                    <pic:cNvPicPr/>
                  </pic:nvPicPr>
                  <pic:blipFill>
                    <a:blip r:embed="rId9"/>
                    <a:stretch>
                      <a:fillRect/>
                    </a:stretch>
                  </pic:blipFill>
                  <pic:spPr>
                    <a:xfrm>
                      <a:off x="0" y="0"/>
                      <a:ext cx="5760720" cy="3200400"/>
                    </a:xfrm>
                    <a:prstGeom prst="rect">
                      <a:avLst/>
                    </a:prstGeom>
                  </pic:spPr>
                </pic:pic>
              </a:graphicData>
            </a:graphic>
          </wp:inline>
        </w:drawing>
      </w:r>
    </w:p>
    <w:p w14:paraId="1B8757FE" w14:textId="77777777" w:rsidR="00BA50DD" w:rsidRDefault="00000000">
      <w:r>
        <w:t>Figure 4. Loop execution-time comparison for executable sizes.</w:t>
      </w:r>
    </w:p>
    <w:p w14:paraId="32475F6D" w14:textId="77777777" w:rsidR="00BA50DD" w:rsidRDefault="00000000">
      <w:pPr>
        <w:jc w:val="center"/>
      </w:pPr>
      <w:r>
        <w:rPr>
          <w:noProof/>
        </w:rPr>
        <w:lastRenderedPageBreak/>
        <w:drawing>
          <wp:inline distT="0" distB="0" distL="0" distR="0" wp14:anchorId="7E06EC84" wp14:editId="6AAC79F7">
            <wp:extent cx="5760720" cy="576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dashboard.png"/>
                    <pic:cNvPicPr/>
                  </pic:nvPicPr>
                  <pic:blipFill>
                    <a:blip r:embed="rId10"/>
                    <a:stretch>
                      <a:fillRect/>
                    </a:stretch>
                  </pic:blipFill>
                  <pic:spPr>
                    <a:xfrm>
                      <a:off x="0" y="0"/>
                      <a:ext cx="5760720" cy="5760720"/>
                    </a:xfrm>
                    <a:prstGeom prst="rect">
                      <a:avLst/>
                    </a:prstGeom>
                  </pic:spPr>
                </pic:pic>
              </a:graphicData>
            </a:graphic>
          </wp:inline>
        </w:drawing>
      </w:r>
    </w:p>
    <w:p w14:paraId="77249C41" w14:textId="77777777" w:rsidR="00BA50DD" w:rsidRDefault="00000000">
      <w:r>
        <w:t>Figure 5. Combined benchmark dashboard.</w:t>
      </w:r>
    </w:p>
    <w:p w14:paraId="528B6AA4" w14:textId="77777777" w:rsidR="00BA50DD" w:rsidRDefault="00000000">
      <w:pPr>
        <w:pStyle w:val="Heading1"/>
      </w:pPr>
      <w:r>
        <w:t>9. Performance Observations</w:t>
      </w:r>
    </w:p>
    <w:p w14:paraId="4986E753" w14:textId="77777777" w:rsidR="00BA50DD" w:rsidRDefault="00000000">
      <w:pPr>
        <w:pStyle w:val="ListBullet"/>
      </w:pPr>
      <w:r>
        <w:t>Binary Search requires dramatically fewer comparisons for large sorted datasets than Linear Search.</w:t>
      </w:r>
    </w:p>
    <w:p w14:paraId="57653B82" w14:textId="77777777" w:rsidR="00BA50DD" w:rsidRDefault="00000000">
      <w:pPr>
        <w:pStyle w:val="ListBullet"/>
      </w:pPr>
      <w:r>
        <w:t>Single Loop scales linearly, while Nested Loop scales quadratically.</w:t>
      </w:r>
    </w:p>
    <w:p w14:paraId="61A8DAB1" w14:textId="77777777" w:rsidR="00BA50DD" w:rsidRDefault="00000000">
      <w:pPr>
        <w:pStyle w:val="ListBullet"/>
      </w:pPr>
      <w:r>
        <w:t>Recursive Factorial consumes additional call-stack space even though its time complexity is linear.</w:t>
      </w:r>
    </w:p>
    <w:p w14:paraId="25DAAACB" w14:textId="77777777" w:rsidR="00BA50DD" w:rsidRDefault="00000000">
      <w:pPr>
        <w:pStyle w:val="ListBullet"/>
      </w:pPr>
      <w:r>
        <w:t>Iterative Factorial avoids recursion-stack growth and is preferable when auxiliary-space usage matters.</w:t>
      </w:r>
    </w:p>
    <w:p w14:paraId="50D6F633" w14:textId="77777777" w:rsidR="00BA50DD" w:rsidRDefault="00000000">
      <w:pPr>
        <w:pStyle w:val="ListBullet"/>
      </w:pPr>
      <w:r>
        <w:t>Execution time and tracemalloc memory are experimental measurements and vary with the execution environment.</w:t>
      </w:r>
    </w:p>
    <w:p w14:paraId="61AFF52A" w14:textId="77777777" w:rsidR="00BA50DD" w:rsidRDefault="00000000">
      <w:pPr>
        <w:pStyle w:val="ListBullet"/>
      </w:pPr>
      <w:r>
        <w:t>Asymptotic complexity predicts growth trends rather than a fixed number of seconds.</w:t>
      </w:r>
    </w:p>
    <w:p w14:paraId="365D4904" w14:textId="77777777" w:rsidR="00BA50DD" w:rsidRDefault="00000000">
      <w:pPr>
        <w:pStyle w:val="Heading1"/>
      </w:pPr>
      <w:r>
        <w:lastRenderedPageBreak/>
        <w:t>10. Conclusion</w:t>
      </w:r>
    </w:p>
    <w:p w14:paraId="33C6E27D" w14:textId="77777777" w:rsidR="00BA50DD" w:rsidRDefault="00000000">
      <w:r>
        <w:t>The completed tool demonstrates the relationship between theoretical complexity and practical performance. The search experiment illustrates logarithmic versus linear growth, the loop experiment demonstrates the scalability cost of quadratic work, and the factorial experiment illustrates a time-space trade-off between recursive and iterative implementations.</w:t>
      </w:r>
    </w:p>
    <w:p w14:paraId="6FEBAC8D" w14:textId="77777777" w:rsidR="00BA50DD" w:rsidRDefault="00000000">
      <w:pPr>
        <w:pStyle w:val="Heading1"/>
      </w:pPr>
      <w:r>
        <w:t>11. Future Enhancements</w:t>
      </w:r>
    </w:p>
    <w:p w14:paraId="3F478094" w14:textId="77777777" w:rsidR="00BA50DD" w:rsidRDefault="00000000">
      <w:pPr>
        <w:pStyle w:val="ListBullet"/>
      </w:pPr>
      <w:r>
        <w:t>Repeat each benchmark and report mean/median/standard deviation.</w:t>
      </w:r>
    </w:p>
    <w:p w14:paraId="351C8236" w14:textId="77777777" w:rsidR="00BA50DD" w:rsidRDefault="00000000">
      <w:pPr>
        <w:pStyle w:val="ListBullet"/>
      </w:pPr>
      <w:r>
        <w:t>Add sorting, graph and dynamic-programming algorithms.</w:t>
      </w:r>
    </w:p>
    <w:p w14:paraId="21BC204B" w14:textId="77777777" w:rsidR="00BA50DD" w:rsidRDefault="00000000">
      <w:pPr>
        <w:pStyle w:val="ListBullet"/>
      </w:pPr>
      <w:r>
        <w:t>Add custom dataset upload and export.</w:t>
      </w:r>
    </w:p>
    <w:p w14:paraId="492FAC72" w14:textId="77777777" w:rsidR="00BA50DD" w:rsidRDefault="00000000">
      <w:pPr>
        <w:pStyle w:val="ListBullet"/>
      </w:pPr>
      <w:r>
        <w:t>Record CPU/Python environment information.</w:t>
      </w:r>
    </w:p>
    <w:p w14:paraId="44F76B07" w14:textId="77777777" w:rsidR="00BA50DD" w:rsidRDefault="00000000">
      <w:pPr>
        <w:pStyle w:val="ListBullet"/>
      </w:pPr>
      <w:r>
        <w:t>Add interactive statistical and memory visualizations.</w:t>
      </w:r>
    </w:p>
    <w:p w14:paraId="62D1CEAC" w14:textId="77777777" w:rsidR="00BA50DD" w:rsidRDefault="00000000">
      <w:pPr>
        <w:pStyle w:val="Heading1"/>
      </w:pPr>
      <w:r>
        <w:t>12. Evidence</w:t>
      </w:r>
    </w:p>
    <w:p w14:paraId="25F2823D" w14:textId="77777777" w:rsidR="00BA50DD" w:rsidRDefault="00000000">
      <w:r>
        <w:t>The screenshots directory contains benchmark output, complexity output and application-output captures generated from this submission. Graphs are generated from the included benchmark CSV.</w:t>
      </w:r>
    </w:p>
    <w:sectPr w:rsidR="00BA50D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412929">
    <w:abstractNumId w:val="8"/>
  </w:num>
  <w:num w:numId="2" w16cid:durableId="1146781064">
    <w:abstractNumId w:val="6"/>
  </w:num>
  <w:num w:numId="3" w16cid:durableId="1832795962">
    <w:abstractNumId w:val="5"/>
  </w:num>
  <w:num w:numId="4" w16cid:durableId="2066683852">
    <w:abstractNumId w:val="4"/>
  </w:num>
  <w:num w:numId="5" w16cid:durableId="1716850582">
    <w:abstractNumId w:val="7"/>
  </w:num>
  <w:num w:numId="6" w16cid:durableId="1787657163">
    <w:abstractNumId w:val="3"/>
  </w:num>
  <w:num w:numId="7" w16cid:durableId="1773166935">
    <w:abstractNumId w:val="2"/>
  </w:num>
  <w:num w:numId="8" w16cid:durableId="1561675008">
    <w:abstractNumId w:val="1"/>
  </w:num>
  <w:num w:numId="9" w16cid:durableId="24904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AA4"/>
    <w:rsid w:val="0015074B"/>
    <w:rsid w:val="0029639D"/>
    <w:rsid w:val="00326F90"/>
    <w:rsid w:val="007A3030"/>
    <w:rsid w:val="00AA1D8D"/>
    <w:rsid w:val="00B47730"/>
    <w:rsid w:val="00BA50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D3E89"/>
  <w14:defaultImageDpi w14:val="300"/>
  <w15:docId w15:val="{D21A63E0-D09E-4EF7-910A-CA2D3475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Harinand s</cp:lastModifiedBy>
  <cp:revision>2</cp:revision>
  <dcterms:created xsi:type="dcterms:W3CDTF">2013-12-23T23:15:00Z</dcterms:created>
  <dcterms:modified xsi:type="dcterms:W3CDTF">2026-10-04T16:32:00Z</dcterms:modified>
  <cp:category/>
</cp:coreProperties>
</file>