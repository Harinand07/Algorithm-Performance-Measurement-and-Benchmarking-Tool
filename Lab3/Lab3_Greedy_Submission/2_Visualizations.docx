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88531" w14:textId="77777777" w:rsidR="00C320E0" w:rsidRDefault="00000000">
      <w:pPr>
        <w:jc w:val="center"/>
      </w:pPr>
      <w:r>
        <w:rPr>
          <w:b/>
          <w:color w:val="1F4E79"/>
          <w:sz w:val="40"/>
        </w:rPr>
        <w:t>Greedy Algorithm Visualizations</w:t>
      </w:r>
    </w:p>
    <w:p w14:paraId="54AA73E1" w14:textId="77777777" w:rsidR="00C320E0" w:rsidRDefault="00000000">
      <w:pPr>
        <w:pStyle w:val="Subtitle"/>
      </w:pPr>
      <w:r>
        <w:t>Lab 3 — Resource Allocation, Scheduling, Huffman Tree and Performance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C320E0" w14:paraId="070430DD" w14:textId="77777777">
        <w:trPr>
          <w:jc w:val="center"/>
        </w:trPr>
        <w:tc>
          <w:tcPr>
            <w:tcW w:w="5112" w:type="dxa"/>
          </w:tcPr>
          <w:p w14:paraId="2A2C58BB" w14:textId="77777777" w:rsidR="00C320E0" w:rsidRDefault="00000000">
            <w:r>
              <w:rPr>
                <w:b/>
              </w:rPr>
              <w:t>Name</w:t>
            </w:r>
          </w:p>
        </w:tc>
        <w:tc>
          <w:tcPr>
            <w:tcW w:w="5112" w:type="dxa"/>
          </w:tcPr>
          <w:p w14:paraId="0254B72F" w14:textId="73CB4A15" w:rsidR="00C320E0" w:rsidRDefault="00940317">
            <w:r>
              <w:t>Harinand S</w:t>
            </w:r>
          </w:p>
        </w:tc>
      </w:tr>
      <w:tr w:rsidR="00C320E0" w14:paraId="564D481E" w14:textId="77777777">
        <w:trPr>
          <w:jc w:val="center"/>
        </w:trPr>
        <w:tc>
          <w:tcPr>
            <w:tcW w:w="5112" w:type="dxa"/>
          </w:tcPr>
          <w:p w14:paraId="46D336E6" w14:textId="77777777" w:rsidR="00C320E0" w:rsidRDefault="00000000">
            <w:r>
              <w:rPr>
                <w:b/>
              </w:rPr>
              <w:t>Roll No.</w:t>
            </w:r>
          </w:p>
        </w:tc>
        <w:tc>
          <w:tcPr>
            <w:tcW w:w="5112" w:type="dxa"/>
          </w:tcPr>
          <w:p w14:paraId="2FEDF142" w14:textId="420620FE" w:rsidR="00C320E0" w:rsidRDefault="00000000">
            <w:r>
              <w:t>24012010</w:t>
            </w:r>
            <w:r w:rsidR="00940317">
              <w:t>56</w:t>
            </w:r>
          </w:p>
        </w:tc>
      </w:tr>
      <w:tr w:rsidR="00C320E0" w14:paraId="67AAB275" w14:textId="77777777">
        <w:trPr>
          <w:jc w:val="center"/>
        </w:trPr>
        <w:tc>
          <w:tcPr>
            <w:tcW w:w="5112" w:type="dxa"/>
          </w:tcPr>
          <w:p w14:paraId="6DD48A40" w14:textId="77777777" w:rsidR="00C320E0" w:rsidRDefault="00000000">
            <w:r>
              <w:rPr>
                <w:b/>
              </w:rPr>
              <w:t>Specialisation</w:t>
            </w:r>
          </w:p>
        </w:tc>
        <w:tc>
          <w:tcPr>
            <w:tcW w:w="5112" w:type="dxa"/>
          </w:tcPr>
          <w:p w14:paraId="0DC8B3E9" w14:textId="77777777" w:rsidR="00C320E0" w:rsidRDefault="00000000">
            <w:r>
              <w:t>BCA (AI &amp; Data Science)</w:t>
            </w:r>
          </w:p>
        </w:tc>
      </w:tr>
      <w:tr w:rsidR="00C320E0" w14:paraId="051F714D" w14:textId="77777777">
        <w:trPr>
          <w:jc w:val="center"/>
        </w:trPr>
        <w:tc>
          <w:tcPr>
            <w:tcW w:w="5112" w:type="dxa"/>
          </w:tcPr>
          <w:p w14:paraId="1A8D10EB" w14:textId="77777777" w:rsidR="00C320E0" w:rsidRDefault="00000000">
            <w:r>
              <w:rPr>
                <w:b/>
              </w:rPr>
              <w:t>Section</w:t>
            </w:r>
          </w:p>
        </w:tc>
        <w:tc>
          <w:tcPr>
            <w:tcW w:w="5112" w:type="dxa"/>
          </w:tcPr>
          <w:p w14:paraId="30CEB5C1" w14:textId="77777777" w:rsidR="00C320E0" w:rsidRDefault="00000000">
            <w:r>
              <w:t>________________</w:t>
            </w:r>
          </w:p>
        </w:tc>
      </w:tr>
    </w:tbl>
    <w:p w14:paraId="224A55B1" w14:textId="77777777" w:rsidR="00C320E0" w:rsidRDefault="00000000">
      <w:r>
        <w:rPr>
          <w:b/>
        </w:rPr>
        <w:t>Lab Name: Lab 3 — Smart Resource Allocation and Scheduling System using Greedy Algorithms</w:t>
      </w:r>
    </w:p>
    <w:p w14:paraId="18C61C0E" w14:textId="77777777" w:rsidR="00C320E0" w:rsidRDefault="00000000">
      <w:pPr>
        <w:pStyle w:val="Heading1"/>
      </w:pPr>
      <w:r>
        <w:t>1. Fractional Knapsack — Resource Allocation</w:t>
      </w:r>
    </w:p>
    <w:p w14:paraId="032EF3C5" w14:textId="77777777" w:rsidR="00C320E0" w:rsidRDefault="00000000">
      <w:r>
        <w:t>The chart shows the fraction of each selected item placed into a capacity-50 knapsack. Gold and Silver are fully selected; two-thirds of Bronze is selected. Total value = 240.</w:t>
      </w:r>
    </w:p>
    <w:p w14:paraId="3B4A8643" w14:textId="77777777" w:rsidR="00C320E0" w:rsidRDefault="00000000">
      <w:r>
        <w:rPr>
          <w:noProof/>
        </w:rPr>
        <w:drawing>
          <wp:inline distT="0" distB="0" distL="0" distR="0" wp14:anchorId="334BF71A" wp14:editId="04537CE9">
            <wp:extent cx="5577840" cy="32723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apsack_allocatio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8CF0" w14:textId="77777777" w:rsidR="00C320E0" w:rsidRDefault="00000000">
      <w:pPr>
        <w:pStyle w:val="Heading1"/>
      </w:pPr>
      <w:r>
        <w:t>2. Activity Selection — Timeline</w:t>
      </w:r>
    </w:p>
    <w:p w14:paraId="63E4A070" w14:textId="77777777" w:rsidR="00C320E0" w:rsidRDefault="00000000">
      <w:r>
        <w:t>The earliest-finish-time greedy strategy selects A1 [1,4], A4 [5,7], and A8 [8,11], producing three non-overlapping activities.</w:t>
      </w:r>
    </w:p>
    <w:p w14:paraId="54EBCCF1" w14:textId="77777777" w:rsidR="00C320E0" w:rsidRDefault="00000000">
      <w:r>
        <w:rPr>
          <w:noProof/>
        </w:rPr>
        <w:lastRenderedPageBreak/>
        <w:drawing>
          <wp:inline distT="0" distB="0" distL="0" distR="0" wp14:anchorId="11EBAFAB" wp14:editId="19BEEF5E">
            <wp:extent cx="5577840" cy="31375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ity_timelin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14BC" w14:textId="77777777" w:rsidR="00C320E0" w:rsidRDefault="00000000">
      <w:pPr>
        <w:pStyle w:val="Heading1"/>
      </w:pPr>
      <w:r>
        <w:t>3. Huffman Tree</w:t>
      </w:r>
    </w:p>
    <w:p w14:paraId="378272AC" w14:textId="77777777" w:rsidR="00C320E0" w:rsidRDefault="00000000">
      <w:r>
        <w:t>Huffman Coding repeatedly merges the two least-frequent nodes. Left edges represent 0 and right edges represent 1. The displayed tree is generated from the sample string 'abracadabra'.</w:t>
      </w:r>
    </w:p>
    <w:p w14:paraId="22760C6C" w14:textId="77777777" w:rsidR="00C320E0" w:rsidRDefault="00000000">
      <w:r>
        <w:rPr>
          <w:noProof/>
        </w:rPr>
        <w:drawing>
          <wp:inline distT="0" distB="0" distL="0" distR="0" wp14:anchorId="4CF19E1F" wp14:editId="6C4BF535">
            <wp:extent cx="5669280" cy="34015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uffman_tre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76034" w14:textId="77777777" w:rsidR="00C320E0" w:rsidRDefault="00000000">
      <w:pPr>
        <w:pStyle w:val="Heading1"/>
      </w:pPr>
      <w:r>
        <w:lastRenderedPageBreak/>
        <w:t>4. Performance Graphs</w:t>
      </w:r>
    </w:p>
    <w:p w14:paraId="6CC283FA" w14:textId="77777777" w:rsidR="00C320E0" w:rsidRDefault="00000000">
      <w:r>
        <w:rPr>
          <w:noProof/>
        </w:rPr>
        <w:drawing>
          <wp:inline distT="0" distB="0" distL="0" distR="0" wp14:anchorId="390AEC50" wp14:editId="73188EDA">
            <wp:extent cx="5669280" cy="33307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_ti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0CE5" w14:textId="77777777" w:rsidR="00C320E0" w:rsidRDefault="00000000">
      <w:r>
        <w:rPr>
          <w:noProof/>
        </w:rPr>
        <w:drawing>
          <wp:inline distT="0" distB="0" distL="0" distR="0" wp14:anchorId="102D4094" wp14:editId="33131926">
            <wp:extent cx="5669280" cy="33307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formance_mem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3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AFCB" w14:textId="77777777" w:rsidR="00C320E0" w:rsidRDefault="00000000">
      <w:pPr>
        <w:pStyle w:val="Heading1"/>
      </w:pPr>
      <w:r>
        <w:t>5. Program Output Screenshot</w:t>
      </w:r>
    </w:p>
    <w:p w14:paraId="76D1C94C" w14:textId="77777777" w:rsidR="00C320E0" w:rsidRDefault="00000000">
      <w:r>
        <w:t>Generated from the actual execution of greedy_lab3.py.</w:t>
      </w:r>
    </w:p>
    <w:p w14:paraId="69245E8B" w14:textId="77777777" w:rsidR="00C320E0" w:rsidRDefault="00000000">
      <w:r>
        <w:rPr>
          <w:noProof/>
        </w:rPr>
        <w:lastRenderedPageBreak/>
        <w:drawing>
          <wp:inline distT="0" distB="0" distL="0" distR="0" wp14:anchorId="7EB8A729" wp14:editId="0CF1C05E">
            <wp:extent cx="5669280" cy="24445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gram_output_screensh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0E0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482463">
    <w:abstractNumId w:val="8"/>
  </w:num>
  <w:num w:numId="2" w16cid:durableId="837841482">
    <w:abstractNumId w:val="6"/>
  </w:num>
  <w:num w:numId="3" w16cid:durableId="1720977374">
    <w:abstractNumId w:val="5"/>
  </w:num>
  <w:num w:numId="4" w16cid:durableId="1638685432">
    <w:abstractNumId w:val="4"/>
  </w:num>
  <w:num w:numId="5" w16cid:durableId="2826471">
    <w:abstractNumId w:val="7"/>
  </w:num>
  <w:num w:numId="6" w16cid:durableId="1124344455">
    <w:abstractNumId w:val="3"/>
  </w:num>
  <w:num w:numId="7" w16cid:durableId="1711566330">
    <w:abstractNumId w:val="2"/>
  </w:num>
  <w:num w:numId="8" w16cid:durableId="1685085803">
    <w:abstractNumId w:val="1"/>
  </w:num>
  <w:num w:numId="9" w16cid:durableId="82570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D85"/>
    <w:rsid w:val="00940317"/>
    <w:rsid w:val="00AA1D8D"/>
    <w:rsid w:val="00B47730"/>
    <w:rsid w:val="00C320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80CF9"/>
  <w14:defaultImageDpi w14:val="300"/>
  <w15:docId w15:val="{BB0CB929-BBC8-4C38-9DD6-817185A12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Harinand s</cp:lastModifiedBy>
  <cp:revision>2</cp:revision>
  <dcterms:created xsi:type="dcterms:W3CDTF">2013-12-23T23:15:00Z</dcterms:created>
  <dcterms:modified xsi:type="dcterms:W3CDTF">2026-10-28T16:41:00Z</dcterms:modified>
  <cp:category/>
</cp:coreProperties>
</file>