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11C9C" w14:textId="77777777" w:rsidR="00B304E8" w:rsidRDefault="00000000">
      <w:pPr>
        <w:jc w:val="center"/>
      </w:pPr>
      <w:r>
        <w:rPr>
          <w:b/>
          <w:color w:val="1F4E79"/>
          <w:sz w:val="40"/>
        </w:rPr>
        <w:t>Execution Time, Memory &amp; Complexity</w:t>
      </w:r>
    </w:p>
    <w:p w14:paraId="41F364A3" w14:textId="77777777" w:rsidR="00B304E8" w:rsidRDefault="00000000">
      <w:pPr>
        <w:pStyle w:val="Subtitle"/>
      </w:pPr>
      <w:r>
        <w:t>Lab 3 — Performance Measurement and Complexity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B304E8" w14:paraId="1789BF18" w14:textId="77777777">
        <w:trPr>
          <w:jc w:val="center"/>
        </w:trPr>
        <w:tc>
          <w:tcPr>
            <w:tcW w:w="5112" w:type="dxa"/>
          </w:tcPr>
          <w:p w14:paraId="3168A47F" w14:textId="77777777" w:rsidR="00B304E8" w:rsidRDefault="00000000"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14:paraId="167B6977" w14:textId="5E99729B" w:rsidR="00B304E8" w:rsidRDefault="00D57121">
            <w:r>
              <w:t>Harinand S</w:t>
            </w:r>
          </w:p>
        </w:tc>
      </w:tr>
      <w:tr w:rsidR="00B304E8" w14:paraId="00EAB72E" w14:textId="77777777">
        <w:trPr>
          <w:jc w:val="center"/>
        </w:trPr>
        <w:tc>
          <w:tcPr>
            <w:tcW w:w="5112" w:type="dxa"/>
          </w:tcPr>
          <w:p w14:paraId="1A74AC6D" w14:textId="77777777" w:rsidR="00B304E8" w:rsidRDefault="00000000">
            <w:r>
              <w:rPr>
                <w:b/>
              </w:rPr>
              <w:t>Roll No.</w:t>
            </w:r>
          </w:p>
        </w:tc>
        <w:tc>
          <w:tcPr>
            <w:tcW w:w="5112" w:type="dxa"/>
          </w:tcPr>
          <w:p w14:paraId="090787A0" w14:textId="783CE748" w:rsidR="00B304E8" w:rsidRDefault="00000000">
            <w:r>
              <w:t>24012010</w:t>
            </w:r>
            <w:r w:rsidR="00D57121">
              <w:t>56</w:t>
            </w:r>
          </w:p>
        </w:tc>
      </w:tr>
      <w:tr w:rsidR="00B304E8" w14:paraId="5B3F3E38" w14:textId="77777777">
        <w:trPr>
          <w:jc w:val="center"/>
        </w:trPr>
        <w:tc>
          <w:tcPr>
            <w:tcW w:w="5112" w:type="dxa"/>
          </w:tcPr>
          <w:p w14:paraId="47822013" w14:textId="77777777" w:rsidR="00B304E8" w:rsidRDefault="00000000">
            <w:r>
              <w:rPr>
                <w:b/>
              </w:rPr>
              <w:t>Specialisation</w:t>
            </w:r>
          </w:p>
        </w:tc>
        <w:tc>
          <w:tcPr>
            <w:tcW w:w="5112" w:type="dxa"/>
          </w:tcPr>
          <w:p w14:paraId="661553DD" w14:textId="77777777" w:rsidR="00B304E8" w:rsidRDefault="00000000">
            <w:r>
              <w:t>BCA (AI &amp; Data Science)</w:t>
            </w:r>
          </w:p>
        </w:tc>
      </w:tr>
      <w:tr w:rsidR="00B304E8" w14:paraId="6ECFDB5F" w14:textId="77777777">
        <w:trPr>
          <w:jc w:val="center"/>
        </w:trPr>
        <w:tc>
          <w:tcPr>
            <w:tcW w:w="5112" w:type="dxa"/>
          </w:tcPr>
          <w:p w14:paraId="2442CAA1" w14:textId="77777777" w:rsidR="00B304E8" w:rsidRDefault="00000000">
            <w:r>
              <w:rPr>
                <w:b/>
              </w:rPr>
              <w:t>Section</w:t>
            </w:r>
          </w:p>
        </w:tc>
        <w:tc>
          <w:tcPr>
            <w:tcW w:w="5112" w:type="dxa"/>
          </w:tcPr>
          <w:p w14:paraId="316445A0" w14:textId="77777777" w:rsidR="00B304E8" w:rsidRDefault="00000000">
            <w:r>
              <w:t>________________</w:t>
            </w:r>
          </w:p>
        </w:tc>
      </w:tr>
    </w:tbl>
    <w:p w14:paraId="371FB9F5" w14:textId="77777777" w:rsidR="00B304E8" w:rsidRDefault="00000000">
      <w:r>
        <w:rPr>
          <w:b/>
        </w:rPr>
        <w:t>Lab Name: Lab 3 — Smart Resource Allocation and Scheduling System using Greedy Algorithms</w:t>
      </w:r>
    </w:p>
    <w:p w14:paraId="572DBBF4" w14:textId="77777777" w:rsidR="00B304E8" w:rsidRDefault="00000000">
      <w:pPr>
        <w:pStyle w:val="Heading1"/>
      </w:pPr>
      <w:r>
        <w:t>Measurement method</w:t>
      </w:r>
    </w:p>
    <w:p w14:paraId="10905237" w14:textId="77777777" w:rsidR="00B304E8" w:rsidRDefault="00000000">
      <w:r>
        <w:t>Execution time was measured with time.perf_counter(); peak traced Python allocation was measured with tracemalloc. Each case was run five times and the median was reported. Values are machine- and runtime-dependent; they are measured results from this execution, not universal constants.</w:t>
      </w:r>
    </w:p>
    <w:p w14:paraId="0BAEC1E7" w14:textId="77777777" w:rsidR="00B304E8" w:rsidRDefault="00000000">
      <w:pPr>
        <w:pStyle w:val="Heading1"/>
      </w:pPr>
      <w:r>
        <w:t>Measured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304E8" w14:paraId="70A9E646" w14:textId="77777777">
        <w:trPr>
          <w:jc w:val="center"/>
        </w:trPr>
        <w:tc>
          <w:tcPr>
            <w:tcW w:w="2556" w:type="dxa"/>
            <w:shd w:val="clear" w:color="auto" w:fill="1F4E79"/>
          </w:tcPr>
          <w:p w14:paraId="4A517E0E" w14:textId="77777777" w:rsidR="00B304E8" w:rsidRDefault="00000000">
            <w:r>
              <w:rPr>
                <w:b/>
                <w:color w:val="FFFFFF"/>
              </w:rPr>
              <w:t>Algorithm</w:t>
            </w:r>
          </w:p>
        </w:tc>
        <w:tc>
          <w:tcPr>
            <w:tcW w:w="2556" w:type="dxa"/>
            <w:shd w:val="clear" w:color="auto" w:fill="1F4E79"/>
          </w:tcPr>
          <w:p w14:paraId="335DAF56" w14:textId="77777777" w:rsidR="00B304E8" w:rsidRDefault="00000000">
            <w:r>
              <w:rPr>
                <w:b/>
                <w:color w:val="FFFFFF"/>
              </w:rPr>
              <w:t>Input n</w:t>
            </w:r>
          </w:p>
        </w:tc>
        <w:tc>
          <w:tcPr>
            <w:tcW w:w="2556" w:type="dxa"/>
            <w:shd w:val="clear" w:color="auto" w:fill="1F4E79"/>
          </w:tcPr>
          <w:p w14:paraId="2C1C3E53" w14:textId="77777777" w:rsidR="00B304E8" w:rsidRDefault="00000000">
            <w:r>
              <w:rPr>
                <w:b/>
                <w:color w:val="FFFFFF"/>
              </w:rPr>
              <w:t>Median time (ms)</w:t>
            </w:r>
          </w:p>
        </w:tc>
        <w:tc>
          <w:tcPr>
            <w:tcW w:w="2556" w:type="dxa"/>
            <w:shd w:val="clear" w:color="auto" w:fill="1F4E79"/>
          </w:tcPr>
          <w:p w14:paraId="528FC5F3" w14:textId="77777777" w:rsidR="00B304E8" w:rsidRDefault="00000000">
            <w:r>
              <w:rPr>
                <w:b/>
                <w:color w:val="FFFFFF"/>
              </w:rPr>
              <w:t>Peak memory (KiB)</w:t>
            </w:r>
          </w:p>
        </w:tc>
      </w:tr>
      <w:tr w:rsidR="00B304E8" w14:paraId="2242738F" w14:textId="77777777">
        <w:trPr>
          <w:jc w:val="center"/>
        </w:trPr>
        <w:tc>
          <w:tcPr>
            <w:tcW w:w="2556" w:type="dxa"/>
          </w:tcPr>
          <w:p w14:paraId="40F3F3F4" w14:textId="77777777" w:rsidR="00B304E8" w:rsidRDefault="00000000">
            <w:r>
              <w:t>Fractional Knapsack</w:t>
            </w:r>
          </w:p>
        </w:tc>
        <w:tc>
          <w:tcPr>
            <w:tcW w:w="2556" w:type="dxa"/>
          </w:tcPr>
          <w:p w14:paraId="69E2C077" w14:textId="77777777" w:rsidR="00B304E8" w:rsidRDefault="00000000">
            <w:r>
              <w:t>100</w:t>
            </w:r>
          </w:p>
        </w:tc>
        <w:tc>
          <w:tcPr>
            <w:tcW w:w="2556" w:type="dxa"/>
          </w:tcPr>
          <w:p w14:paraId="3AFE737E" w14:textId="77777777" w:rsidR="00B304E8" w:rsidRDefault="00000000">
            <w:r>
              <w:t>0.0596</w:t>
            </w:r>
          </w:p>
        </w:tc>
        <w:tc>
          <w:tcPr>
            <w:tcW w:w="2556" w:type="dxa"/>
          </w:tcPr>
          <w:p w14:paraId="4EA16F95" w14:textId="77777777" w:rsidR="00B304E8" w:rsidRDefault="00000000">
            <w:r>
              <w:t>1.41</w:t>
            </w:r>
          </w:p>
        </w:tc>
      </w:tr>
      <w:tr w:rsidR="00B304E8" w14:paraId="6CB2B258" w14:textId="77777777">
        <w:trPr>
          <w:jc w:val="center"/>
        </w:trPr>
        <w:tc>
          <w:tcPr>
            <w:tcW w:w="2556" w:type="dxa"/>
          </w:tcPr>
          <w:p w14:paraId="6A57F2EA" w14:textId="77777777" w:rsidR="00B304E8" w:rsidRDefault="00000000">
            <w:r>
              <w:t>Activity Selection</w:t>
            </w:r>
          </w:p>
        </w:tc>
        <w:tc>
          <w:tcPr>
            <w:tcW w:w="2556" w:type="dxa"/>
          </w:tcPr>
          <w:p w14:paraId="4B0EDD2A" w14:textId="77777777" w:rsidR="00B304E8" w:rsidRDefault="00000000">
            <w:r>
              <w:t>100</w:t>
            </w:r>
          </w:p>
        </w:tc>
        <w:tc>
          <w:tcPr>
            <w:tcW w:w="2556" w:type="dxa"/>
          </w:tcPr>
          <w:p w14:paraId="14476C27" w14:textId="77777777" w:rsidR="00B304E8" w:rsidRDefault="00000000">
            <w:r>
              <w:t>0.0128</w:t>
            </w:r>
          </w:p>
        </w:tc>
        <w:tc>
          <w:tcPr>
            <w:tcW w:w="2556" w:type="dxa"/>
          </w:tcPr>
          <w:p w14:paraId="130CCA1F" w14:textId="77777777" w:rsidR="00B304E8" w:rsidRDefault="00000000">
            <w:r>
              <w:t>1.79</w:t>
            </w:r>
          </w:p>
        </w:tc>
      </w:tr>
      <w:tr w:rsidR="00B304E8" w14:paraId="0346FCF1" w14:textId="77777777">
        <w:trPr>
          <w:jc w:val="center"/>
        </w:trPr>
        <w:tc>
          <w:tcPr>
            <w:tcW w:w="2556" w:type="dxa"/>
          </w:tcPr>
          <w:p w14:paraId="1E70C4D2" w14:textId="77777777" w:rsidR="00B304E8" w:rsidRDefault="00000000">
            <w:r>
              <w:t>Huffman Coding</w:t>
            </w:r>
          </w:p>
        </w:tc>
        <w:tc>
          <w:tcPr>
            <w:tcW w:w="2556" w:type="dxa"/>
          </w:tcPr>
          <w:p w14:paraId="673B60A9" w14:textId="77777777" w:rsidR="00B304E8" w:rsidRDefault="00000000">
            <w:r>
              <w:t>100</w:t>
            </w:r>
          </w:p>
        </w:tc>
        <w:tc>
          <w:tcPr>
            <w:tcW w:w="2556" w:type="dxa"/>
          </w:tcPr>
          <w:p w14:paraId="6BF83252" w14:textId="77777777" w:rsidR="00B304E8" w:rsidRDefault="00000000">
            <w:r>
              <w:t>0.0983</w:t>
            </w:r>
          </w:p>
        </w:tc>
        <w:tc>
          <w:tcPr>
            <w:tcW w:w="2556" w:type="dxa"/>
          </w:tcPr>
          <w:p w14:paraId="2BAF6874" w14:textId="77777777" w:rsidR="00B304E8" w:rsidRDefault="00000000">
            <w:r>
              <w:t>8.92</w:t>
            </w:r>
          </w:p>
        </w:tc>
      </w:tr>
      <w:tr w:rsidR="00B304E8" w14:paraId="2585639B" w14:textId="77777777">
        <w:trPr>
          <w:jc w:val="center"/>
        </w:trPr>
        <w:tc>
          <w:tcPr>
            <w:tcW w:w="2556" w:type="dxa"/>
          </w:tcPr>
          <w:p w14:paraId="55625203" w14:textId="77777777" w:rsidR="00B304E8" w:rsidRDefault="00000000">
            <w:r>
              <w:t>Fractional Knapsack</w:t>
            </w:r>
          </w:p>
        </w:tc>
        <w:tc>
          <w:tcPr>
            <w:tcW w:w="2556" w:type="dxa"/>
          </w:tcPr>
          <w:p w14:paraId="37F11A3B" w14:textId="77777777" w:rsidR="00B304E8" w:rsidRDefault="00000000">
            <w:r>
              <w:t>500</w:t>
            </w:r>
          </w:p>
        </w:tc>
        <w:tc>
          <w:tcPr>
            <w:tcW w:w="2556" w:type="dxa"/>
          </w:tcPr>
          <w:p w14:paraId="37880B72" w14:textId="77777777" w:rsidR="00B304E8" w:rsidRDefault="00000000">
            <w:r>
              <w:t>0.5260</w:t>
            </w:r>
          </w:p>
        </w:tc>
        <w:tc>
          <w:tcPr>
            <w:tcW w:w="2556" w:type="dxa"/>
          </w:tcPr>
          <w:p w14:paraId="792BEF39" w14:textId="77777777" w:rsidR="00B304E8" w:rsidRDefault="00000000">
            <w:r>
              <w:t>21.32</w:t>
            </w:r>
          </w:p>
        </w:tc>
      </w:tr>
      <w:tr w:rsidR="00B304E8" w14:paraId="0D25B5F9" w14:textId="77777777">
        <w:trPr>
          <w:jc w:val="center"/>
        </w:trPr>
        <w:tc>
          <w:tcPr>
            <w:tcW w:w="2556" w:type="dxa"/>
          </w:tcPr>
          <w:p w14:paraId="094AFB91" w14:textId="77777777" w:rsidR="00B304E8" w:rsidRDefault="00000000">
            <w:r>
              <w:t>Activity Selection</w:t>
            </w:r>
          </w:p>
        </w:tc>
        <w:tc>
          <w:tcPr>
            <w:tcW w:w="2556" w:type="dxa"/>
          </w:tcPr>
          <w:p w14:paraId="1CA19D61" w14:textId="77777777" w:rsidR="00B304E8" w:rsidRDefault="00000000">
            <w:r>
              <w:t>500</w:t>
            </w:r>
          </w:p>
        </w:tc>
        <w:tc>
          <w:tcPr>
            <w:tcW w:w="2556" w:type="dxa"/>
          </w:tcPr>
          <w:p w14:paraId="7F1F5273" w14:textId="77777777" w:rsidR="00B304E8" w:rsidRDefault="00000000">
            <w:r>
              <w:t>0.0703</w:t>
            </w:r>
          </w:p>
        </w:tc>
        <w:tc>
          <w:tcPr>
            <w:tcW w:w="2556" w:type="dxa"/>
          </w:tcPr>
          <w:p w14:paraId="6FAAF92A" w14:textId="77777777" w:rsidR="00B304E8" w:rsidRDefault="00000000">
            <w:r>
              <w:t>11.91</w:t>
            </w:r>
          </w:p>
        </w:tc>
      </w:tr>
      <w:tr w:rsidR="00B304E8" w14:paraId="541ADE7F" w14:textId="77777777">
        <w:trPr>
          <w:jc w:val="center"/>
        </w:trPr>
        <w:tc>
          <w:tcPr>
            <w:tcW w:w="2556" w:type="dxa"/>
          </w:tcPr>
          <w:p w14:paraId="7AC2D2B7" w14:textId="77777777" w:rsidR="00B304E8" w:rsidRDefault="00000000">
            <w:r>
              <w:t>Huffman Coding</w:t>
            </w:r>
          </w:p>
        </w:tc>
        <w:tc>
          <w:tcPr>
            <w:tcW w:w="2556" w:type="dxa"/>
          </w:tcPr>
          <w:p w14:paraId="1F1ABEB4" w14:textId="77777777" w:rsidR="00B304E8" w:rsidRDefault="00000000">
            <w:r>
              <w:t>500</w:t>
            </w:r>
          </w:p>
        </w:tc>
        <w:tc>
          <w:tcPr>
            <w:tcW w:w="2556" w:type="dxa"/>
          </w:tcPr>
          <w:p w14:paraId="6012BB8E" w14:textId="77777777" w:rsidR="00B304E8" w:rsidRDefault="00000000">
            <w:r>
              <w:t>0.1269</w:t>
            </w:r>
          </w:p>
        </w:tc>
        <w:tc>
          <w:tcPr>
            <w:tcW w:w="2556" w:type="dxa"/>
          </w:tcPr>
          <w:p w14:paraId="49B23151" w14:textId="77777777" w:rsidR="00B304E8" w:rsidRDefault="00000000">
            <w:r>
              <w:t>14.07</w:t>
            </w:r>
          </w:p>
        </w:tc>
      </w:tr>
      <w:tr w:rsidR="00B304E8" w14:paraId="00C5B6B3" w14:textId="77777777">
        <w:trPr>
          <w:jc w:val="center"/>
        </w:trPr>
        <w:tc>
          <w:tcPr>
            <w:tcW w:w="2556" w:type="dxa"/>
          </w:tcPr>
          <w:p w14:paraId="25D68175" w14:textId="77777777" w:rsidR="00B304E8" w:rsidRDefault="00000000">
            <w:r>
              <w:t>Fractional Knapsack</w:t>
            </w:r>
          </w:p>
        </w:tc>
        <w:tc>
          <w:tcPr>
            <w:tcW w:w="2556" w:type="dxa"/>
          </w:tcPr>
          <w:p w14:paraId="31313EBF" w14:textId="77777777" w:rsidR="00B304E8" w:rsidRDefault="00000000">
            <w:r>
              <w:t>1000</w:t>
            </w:r>
          </w:p>
        </w:tc>
        <w:tc>
          <w:tcPr>
            <w:tcW w:w="2556" w:type="dxa"/>
          </w:tcPr>
          <w:p w14:paraId="4940E5AD" w14:textId="77777777" w:rsidR="00B304E8" w:rsidRDefault="00000000">
            <w:r>
              <w:t>1.3580</w:t>
            </w:r>
          </w:p>
        </w:tc>
        <w:tc>
          <w:tcPr>
            <w:tcW w:w="2556" w:type="dxa"/>
          </w:tcPr>
          <w:p w14:paraId="59B7F1D7" w14:textId="77777777" w:rsidR="00B304E8" w:rsidRDefault="00000000">
            <w:r>
              <w:t>44.77</w:t>
            </w:r>
          </w:p>
        </w:tc>
      </w:tr>
      <w:tr w:rsidR="00B304E8" w14:paraId="3E3BF5A8" w14:textId="77777777">
        <w:trPr>
          <w:jc w:val="center"/>
        </w:trPr>
        <w:tc>
          <w:tcPr>
            <w:tcW w:w="2556" w:type="dxa"/>
          </w:tcPr>
          <w:p w14:paraId="3BFEB297" w14:textId="77777777" w:rsidR="00B304E8" w:rsidRDefault="00000000">
            <w:r>
              <w:t>Activity Selection</w:t>
            </w:r>
          </w:p>
        </w:tc>
        <w:tc>
          <w:tcPr>
            <w:tcW w:w="2556" w:type="dxa"/>
          </w:tcPr>
          <w:p w14:paraId="35162239" w14:textId="77777777" w:rsidR="00B304E8" w:rsidRDefault="00000000">
            <w:r>
              <w:t>1000</w:t>
            </w:r>
          </w:p>
        </w:tc>
        <w:tc>
          <w:tcPr>
            <w:tcW w:w="2556" w:type="dxa"/>
          </w:tcPr>
          <w:p w14:paraId="2D2BC212" w14:textId="77777777" w:rsidR="00B304E8" w:rsidRDefault="00000000">
            <w:r>
              <w:t>0.1309</w:t>
            </w:r>
          </w:p>
        </w:tc>
        <w:tc>
          <w:tcPr>
            <w:tcW w:w="2556" w:type="dxa"/>
          </w:tcPr>
          <w:p w14:paraId="02C0EC75" w14:textId="77777777" w:rsidR="00B304E8" w:rsidRDefault="00000000">
            <w:r>
              <w:t>23.60</w:t>
            </w:r>
          </w:p>
        </w:tc>
      </w:tr>
      <w:tr w:rsidR="00B304E8" w14:paraId="7CB8F086" w14:textId="77777777">
        <w:trPr>
          <w:jc w:val="center"/>
        </w:trPr>
        <w:tc>
          <w:tcPr>
            <w:tcW w:w="2556" w:type="dxa"/>
          </w:tcPr>
          <w:p w14:paraId="1D4C0DDF" w14:textId="77777777" w:rsidR="00B304E8" w:rsidRDefault="00000000">
            <w:r>
              <w:t>Huffman Coding</w:t>
            </w:r>
          </w:p>
        </w:tc>
        <w:tc>
          <w:tcPr>
            <w:tcW w:w="2556" w:type="dxa"/>
          </w:tcPr>
          <w:p w14:paraId="09BCD458" w14:textId="77777777" w:rsidR="00B304E8" w:rsidRDefault="00000000">
            <w:r>
              <w:t>1000</w:t>
            </w:r>
          </w:p>
        </w:tc>
        <w:tc>
          <w:tcPr>
            <w:tcW w:w="2556" w:type="dxa"/>
          </w:tcPr>
          <w:p w14:paraId="2C2AED84" w14:textId="77777777" w:rsidR="00B304E8" w:rsidRDefault="00000000">
            <w:r>
              <w:t>0.1788</w:t>
            </w:r>
          </w:p>
        </w:tc>
        <w:tc>
          <w:tcPr>
            <w:tcW w:w="2556" w:type="dxa"/>
          </w:tcPr>
          <w:p w14:paraId="05E6A79D" w14:textId="77777777" w:rsidR="00B304E8" w:rsidRDefault="00000000">
            <w:r>
              <w:t>21.03</w:t>
            </w:r>
          </w:p>
        </w:tc>
      </w:tr>
      <w:tr w:rsidR="00B304E8" w14:paraId="75235ECE" w14:textId="77777777">
        <w:trPr>
          <w:jc w:val="center"/>
        </w:trPr>
        <w:tc>
          <w:tcPr>
            <w:tcW w:w="2556" w:type="dxa"/>
          </w:tcPr>
          <w:p w14:paraId="5DF03140" w14:textId="77777777" w:rsidR="00B304E8" w:rsidRDefault="00000000">
            <w:r>
              <w:t>Fractional Knapsack</w:t>
            </w:r>
          </w:p>
        </w:tc>
        <w:tc>
          <w:tcPr>
            <w:tcW w:w="2556" w:type="dxa"/>
          </w:tcPr>
          <w:p w14:paraId="629E45BB" w14:textId="77777777" w:rsidR="00B304E8" w:rsidRDefault="00000000">
            <w:r>
              <w:t>2500</w:t>
            </w:r>
          </w:p>
        </w:tc>
        <w:tc>
          <w:tcPr>
            <w:tcW w:w="2556" w:type="dxa"/>
          </w:tcPr>
          <w:p w14:paraId="6CE5FCD5" w14:textId="77777777" w:rsidR="00B304E8" w:rsidRDefault="00000000">
            <w:r>
              <w:t>2.8864</w:t>
            </w:r>
          </w:p>
        </w:tc>
        <w:tc>
          <w:tcPr>
            <w:tcW w:w="2556" w:type="dxa"/>
          </w:tcPr>
          <w:p w14:paraId="4E2178C8" w14:textId="77777777" w:rsidR="00B304E8" w:rsidRDefault="00000000">
            <w:r>
              <w:t>114.98</w:t>
            </w:r>
          </w:p>
        </w:tc>
      </w:tr>
      <w:tr w:rsidR="00B304E8" w14:paraId="5AF4AB95" w14:textId="77777777">
        <w:trPr>
          <w:jc w:val="center"/>
        </w:trPr>
        <w:tc>
          <w:tcPr>
            <w:tcW w:w="2556" w:type="dxa"/>
          </w:tcPr>
          <w:p w14:paraId="68F8EFFB" w14:textId="77777777" w:rsidR="00B304E8" w:rsidRDefault="00000000">
            <w:r>
              <w:t>Activity Selection</w:t>
            </w:r>
          </w:p>
        </w:tc>
        <w:tc>
          <w:tcPr>
            <w:tcW w:w="2556" w:type="dxa"/>
          </w:tcPr>
          <w:p w14:paraId="311B66CC" w14:textId="77777777" w:rsidR="00B304E8" w:rsidRDefault="00000000">
            <w:r>
              <w:t>2500</w:t>
            </w:r>
          </w:p>
        </w:tc>
        <w:tc>
          <w:tcPr>
            <w:tcW w:w="2556" w:type="dxa"/>
          </w:tcPr>
          <w:p w14:paraId="03436832" w14:textId="77777777" w:rsidR="00B304E8" w:rsidRDefault="00000000">
            <w:r>
              <w:t>0.4153</w:t>
            </w:r>
          </w:p>
        </w:tc>
        <w:tc>
          <w:tcPr>
            <w:tcW w:w="2556" w:type="dxa"/>
          </w:tcPr>
          <w:p w14:paraId="4C00EF99" w14:textId="77777777" w:rsidR="00B304E8" w:rsidRDefault="00000000">
            <w:r>
              <w:t>58.66</w:t>
            </w:r>
          </w:p>
        </w:tc>
      </w:tr>
      <w:tr w:rsidR="00B304E8" w14:paraId="3940C4BD" w14:textId="77777777">
        <w:trPr>
          <w:jc w:val="center"/>
        </w:trPr>
        <w:tc>
          <w:tcPr>
            <w:tcW w:w="2556" w:type="dxa"/>
          </w:tcPr>
          <w:p w14:paraId="77674C4A" w14:textId="77777777" w:rsidR="00B304E8" w:rsidRDefault="00000000">
            <w:r>
              <w:t>Huffman Coding</w:t>
            </w:r>
          </w:p>
        </w:tc>
        <w:tc>
          <w:tcPr>
            <w:tcW w:w="2556" w:type="dxa"/>
          </w:tcPr>
          <w:p w14:paraId="50E6B8EE" w14:textId="77777777" w:rsidR="00B304E8" w:rsidRDefault="00000000">
            <w:r>
              <w:t>2500</w:t>
            </w:r>
          </w:p>
        </w:tc>
        <w:tc>
          <w:tcPr>
            <w:tcW w:w="2556" w:type="dxa"/>
          </w:tcPr>
          <w:p w14:paraId="3E515AA7" w14:textId="77777777" w:rsidR="00B304E8" w:rsidRDefault="00000000">
            <w:r>
              <w:t>0.2755</w:t>
            </w:r>
          </w:p>
        </w:tc>
        <w:tc>
          <w:tcPr>
            <w:tcW w:w="2556" w:type="dxa"/>
          </w:tcPr>
          <w:p w14:paraId="520F8A7D" w14:textId="77777777" w:rsidR="00B304E8" w:rsidRDefault="00000000">
            <w:r>
              <w:t>39.72</w:t>
            </w:r>
          </w:p>
        </w:tc>
      </w:tr>
      <w:tr w:rsidR="00B304E8" w14:paraId="1A3FA66B" w14:textId="77777777">
        <w:trPr>
          <w:jc w:val="center"/>
        </w:trPr>
        <w:tc>
          <w:tcPr>
            <w:tcW w:w="2556" w:type="dxa"/>
          </w:tcPr>
          <w:p w14:paraId="04C84CA6" w14:textId="77777777" w:rsidR="00B304E8" w:rsidRDefault="00000000">
            <w:r>
              <w:t>Fractional Knapsack</w:t>
            </w:r>
          </w:p>
        </w:tc>
        <w:tc>
          <w:tcPr>
            <w:tcW w:w="2556" w:type="dxa"/>
          </w:tcPr>
          <w:p w14:paraId="13312272" w14:textId="77777777" w:rsidR="00B304E8" w:rsidRDefault="00000000">
            <w:r>
              <w:t>5000</w:t>
            </w:r>
          </w:p>
        </w:tc>
        <w:tc>
          <w:tcPr>
            <w:tcW w:w="2556" w:type="dxa"/>
          </w:tcPr>
          <w:p w14:paraId="5F033459" w14:textId="77777777" w:rsidR="00B304E8" w:rsidRDefault="00000000">
            <w:r>
              <w:t>5.9446</w:t>
            </w:r>
          </w:p>
        </w:tc>
        <w:tc>
          <w:tcPr>
            <w:tcW w:w="2556" w:type="dxa"/>
          </w:tcPr>
          <w:p w14:paraId="18FC185F" w14:textId="77777777" w:rsidR="00B304E8" w:rsidRDefault="00000000">
            <w:r>
              <w:t>232.02</w:t>
            </w:r>
          </w:p>
        </w:tc>
      </w:tr>
      <w:tr w:rsidR="00B304E8" w14:paraId="643AC931" w14:textId="77777777">
        <w:trPr>
          <w:jc w:val="center"/>
        </w:trPr>
        <w:tc>
          <w:tcPr>
            <w:tcW w:w="2556" w:type="dxa"/>
          </w:tcPr>
          <w:p w14:paraId="16E0094D" w14:textId="77777777" w:rsidR="00B304E8" w:rsidRDefault="00000000">
            <w:r>
              <w:t>Activity Selection</w:t>
            </w:r>
          </w:p>
        </w:tc>
        <w:tc>
          <w:tcPr>
            <w:tcW w:w="2556" w:type="dxa"/>
          </w:tcPr>
          <w:p w14:paraId="2BD18BD1" w14:textId="77777777" w:rsidR="00B304E8" w:rsidRDefault="00000000">
            <w:r>
              <w:t>5000</w:t>
            </w:r>
          </w:p>
        </w:tc>
        <w:tc>
          <w:tcPr>
            <w:tcW w:w="2556" w:type="dxa"/>
          </w:tcPr>
          <w:p w14:paraId="20ED9749" w14:textId="77777777" w:rsidR="00B304E8" w:rsidRDefault="00000000">
            <w:r>
              <w:t>1.0939</w:t>
            </w:r>
          </w:p>
        </w:tc>
        <w:tc>
          <w:tcPr>
            <w:tcW w:w="2556" w:type="dxa"/>
          </w:tcPr>
          <w:p w14:paraId="55D19480" w14:textId="77777777" w:rsidR="00B304E8" w:rsidRDefault="00000000">
            <w:r>
              <w:t>117.10</w:t>
            </w:r>
          </w:p>
        </w:tc>
      </w:tr>
      <w:tr w:rsidR="00B304E8" w14:paraId="6F3616FA" w14:textId="77777777">
        <w:trPr>
          <w:jc w:val="center"/>
        </w:trPr>
        <w:tc>
          <w:tcPr>
            <w:tcW w:w="2556" w:type="dxa"/>
          </w:tcPr>
          <w:p w14:paraId="3E453CB6" w14:textId="77777777" w:rsidR="00B304E8" w:rsidRDefault="00000000">
            <w:r>
              <w:t>Huffman Coding</w:t>
            </w:r>
          </w:p>
        </w:tc>
        <w:tc>
          <w:tcPr>
            <w:tcW w:w="2556" w:type="dxa"/>
          </w:tcPr>
          <w:p w14:paraId="0136D8C7" w14:textId="77777777" w:rsidR="00B304E8" w:rsidRDefault="00000000">
            <w:r>
              <w:t>5000</w:t>
            </w:r>
          </w:p>
        </w:tc>
        <w:tc>
          <w:tcPr>
            <w:tcW w:w="2556" w:type="dxa"/>
          </w:tcPr>
          <w:p w14:paraId="302708C9" w14:textId="77777777" w:rsidR="00B304E8" w:rsidRDefault="00000000">
            <w:r>
              <w:t>0.4448</w:t>
            </w:r>
          </w:p>
        </w:tc>
        <w:tc>
          <w:tcPr>
            <w:tcW w:w="2556" w:type="dxa"/>
          </w:tcPr>
          <w:p w14:paraId="6488CD3A" w14:textId="77777777" w:rsidR="00B304E8" w:rsidRDefault="00000000">
            <w:r>
              <w:t>72.68</w:t>
            </w:r>
          </w:p>
        </w:tc>
      </w:tr>
    </w:tbl>
    <w:p w14:paraId="091C625F" w14:textId="77777777" w:rsidR="00B304E8" w:rsidRDefault="00000000">
      <w:pPr>
        <w:pStyle w:val="Heading1"/>
      </w:pPr>
      <w:r>
        <w:t>Asymptotic complexity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304E8" w14:paraId="64834E97" w14:textId="77777777">
        <w:trPr>
          <w:jc w:val="center"/>
        </w:trPr>
        <w:tc>
          <w:tcPr>
            <w:tcW w:w="2556" w:type="dxa"/>
            <w:shd w:val="clear" w:color="auto" w:fill="1F4E79"/>
          </w:tcPr>
          <w:p w14:paraId="20F67935" w14:textId="77777777" w:rsidR="00B304E8" w:rsidRDefault="00000000">
            <w:r>
              <w:rPr>
                <w:b/>
                <w:color w:val="FFFFFF"/>
              </w:rPr>
              <w:t>Algorithm</w:t>
            </w:r>
          </w:p>
        </w:tc>
        <w:tc>
          <w:tcPr>
            <w:tcW w:w="2556" w:type="dxa"/>
            <w:shd w:val="clear" w:color="auto" w:fill="1F4E79"/>
          </w:tcPr>
          <w:p w14:paraId="2A949D8D" w14:textId="77777777" w:rsidR="00B304E8" w:rsidRDefault="00000000">
            <w:r>
              <w:rPr>
                <w:b/>
                <w:color w:val="FFFFFF"/>
              </w:rPr>
              <w:t>Time complexity</w:t>
            </w:r>
          </w:p>
        </w:tc>
        <w:tc>
          <w:tcPr>
            <w:tcW w:w="2556" w:type="dxa"/>
            <w:shd w:val="clear" w:color="auto" w:fill="1F4E79"/>
          </w:tcPr>
          <w:p w14:paraId="226D0603" w14:textId="77777777" w:rsidR="00B304E8" w:rsidRDefault="00000000">
            <w:r>
              <w:rPr>
                <w:b/>
                <w:color w:val="FFFFFF"/>
              </w:rPr>
              <w:t>Auxiliary space</w:t>
            </w:r>
          </w:p>
        </w:tc>
        <w:tc>
          <w:tcPr>
            <w:tcW w:w="2556" w:type="dxa"/>
            <w:shd w:val="clear" w:color="auto" w:fill="1F4E79"/>
          </w:tcPr>
          <w:p w14:paraId="4B8C681F" w14:textId="77777777" w:rsidR="00B304E8" w:rsidRDefault="00000000">
            <w:r>
              <w:rPr>
                <w:b/>
                <w:color w:val="FFFFFF"/>
              </w:rPr>
              <w:t>Reason</w:t>
            </w:r>
          </w:p>
        </w:tc>
      </w:tr>
      <w:tr w:rsidR="00B304E8" w14:paraId="08BA02CC" w14:textId="77777777">
        <w:trPr>
          <w:jc w:val="center"/>
        </w:trPr>
        <w:tc>
          <w:tcPr>
            <w:tcW w:w="2556" w:type="dxa"/>
          </w:tcPr>
          <w:p w14:paraId="1C6AF530" w14:textId="77777777" w:rsidR="00B304E8" w:rsidRDefault="00000000">
            <w:r>
              <w:t>Fractional Knapsack</w:t>
            </w:r>
          </w:p>
        </w:tc>
        <w:tc>
          <w:tcPr>
            <w:tcW w:w="2556" w:type="dxa"/>
          </w:tcPr>
          <w:p w14:paraId="4E4CEF5B" w14:textId="77777777" w:rsidR="00B304E8" w:rsidRDefault="00000000">
            <w:r>
              <w:t>O(n log n)</w:t>
            </w:r>
          </w:p>
        </w:tc>
        <w:tc>
          <w:tcPr>
            <w:tcW w:w="2556" w:type="dxa"/>
          </w:tcPr>
          <w:p w14:paraId="78874362" w14:textId="77777777" w:rsidR="00B304E8" w:rsidRDefault="00000000">
            <w:r>
              <w:t>O(n)</w:t>
            </w:r>
          </w:p>
        </w:tc>
        <w:tc>
          <w:tcPr>
            <w:tcW w:w="2556" w:type="dxa"/>
          </w:tcPr>
          <w:p w14:paraId="7830F1D2" w14:textId="77777777" w:rsidR="00B304E8" w:rsidRDefault="00000000">
            <w:r>
              <w:t>Sorting by value/weight ratio dominates.</w:t>
            </w:r>
          </w:p>
        </w:tc>
      </w:tr>
      <w:tr w:rsidR="00B304E8" w14:paraId="1F7F0164" w14:textId="77777777">
        <w:trPr>
          <w:jc w:val="center"/>
        </w:trPr>
        <w:tc>
          <w:tcPr>
            <w:tcW w:w="2556" w:type="dxa"/>
          </w:tcPr>
          <w:p w14:paraId="630A092D" w14:textId="77777777" w:rsidR="00B304E8" w:rsidRDefault="00000000">
            <w:r>
              <w:t>Activity Selection</w:t>
            </w:r>
          </w:p>
        </w:tc>
        <w:tc>
          <w:tcPr>
            <w:tcW w:w="2556" w:type="dxa"/>
          </w:tcPr>
          <w:p w14:paraId="130EDE9D" w14:textId="77777777" w:rsidR="00B304E8" w:rsidRDefault="00000000">
            <w:r>
              <w:t>O(n log n)</w:t>
            </w:r>
          </w:p>
        </w:tc>
        <w:tc>
          <w:tcPr>
            <w:tcW w:w="2556" w:type="dxa"/>
          </w:tcPr>
          <w:p w14:paraId="3C7EE9A7" w14:textId="77777777" w:rsidR="00B304E8" w:rsidRDefault="00000000">
            <w:r>
              <w:t>O(n)</w:t>
            </w:r>
          </w:p>
        </w:tc>
        <w:tc>
          <w:tcPr>
            <w:tcW w:w="2556" w:type="dxa"/>
          </w:tcPr>
          <w:p w14:paraId="6BD6837B" w14:textId="77777777" w:rsidR="00B304E8" w:rsidRDefault="00000000">
            <w:r>
              <w:t>Sorting by finish time dominates; scan is O(n).</w:t>
            </w:r>
          </w:p>
        </w:tc>
      </w:tr>
      <w:tr w:rsidR="00B304E8" w14:paraId="003A4525" w14:textId="77777777">
        <w:trPr>
          <w:jc w:val="center"/>
        </w:trPr>
        <w:tc>
          <w:tcPr>
            <w:tcW w:w="2556" w:type="dxa"/>
          </w:tcPr>
          <w:p w14:paraId="66652EF8" w14:textId="77777777" w:rsidR="00B304E8" w:rsidRDefault="00000000">
            <w:r>
              <w:t>Huffman Coding</w:t>
            </w:r>
          </w:p>
        </w:tc>
        <w:tc>
          <w:tcPr>
            <w:tcW w:w="2556" w:type="dxa"/>
          </w:tcPr>
          <w:p w14:paraId="52C7D189" w14:textId="77777777" w:rsidR="00B304E8" w:rsidRDefault="00000000">
            <w:r>
              <w:t>O(k log k)</w:t>
            </w:r>
          </w:p>
        </w:tc>
        <w:tc>
          <w:tcPr>
            <w:tcW w:w="2556" w:type="dxa"/>
          </w:tcPr>
          <w:p w14:paraId="56BE4EC2" w14:textId="77777777" w:rsidR="00B304E8" w:rsidRDefault="00000000">
            <w:r>
              <w:t>O(k)</w:t>
            </w:r>
          </w:p>
        </w:tc>
        <w:tc>
          <w:tcPr>
            <w:tcW w:w="2556" w:type="dxa"/>
          </w:tcPr>
          <w:p w14:paraId="5DE04815" w14:textId="77777777" w:rsidR="00B304E8" w:rsidRDefault="00000000">
            <w:r>
              <w:t>k distinct symbols; heap operations and tree construction dominate.</w:t>
            </w:r>
          </w:p>
        </w:tc>
      </w:tr>
    </w:tbl>
    <w:p w14:paraId="567B450D" w14:textId="77777777" w:rsidR="00B304E8" w:rsidRDefault="00000000">
      <w:pPr>
        <w:pStyle w:val="Heading1"/>
      </w:pPr>
      <w:r>
        <w:lastRenderedPageBreak/>
        <w:t>Performance graph</w:t>
      </w:r>
    </w:p>
    <w:p w14:paraId="5214EECC" w14:textId="77777777" w:rsidR="00B304E8" w:rsidRDefault="00000000">
      <w:r>
        <w:rPr>
          <w:noProof/>
        </w:rPr>
        <w:drawing>
          <wp:inline distT="0" distB="0" distL="0" distR="0" wp14:anchorId="703FC70F" wp14:editId="59C476A5">
            <wp:extent cx="5760720" cy="3384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ti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DFA1" w14:textId="77777777" w:rsidR="00B304E8" w:rsidRDefault="00000000">
      <w:r>
        <w:rPr>
          <w:noProof/>
        </w:rPr>
        <w:drawing>
          <wp:inline distT="0" distB="0" distL="0" distR="0" wp14:anchorId="61087CDE" wp14:editId="1DAB4431">
            <wp:extent cx="5760720" cy="3384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mem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DCF5" w14:textId="77777777" w:rsidR="00B304E8" w:rsidRDefault="00000000">
      <w:pPr>
        <w:pStyle w:val="Heading1"/>
      </w:pPr>
      <w:r>
        <w:t>Observation</w:t>
      </w:r>
    </w:p>
    <w:p w14:paraId="46BD890E" w14:textId="77777777" w:rsidR="00B304E8" w:rsidRDefault="00000000">
      <w:r>
        <w:t>Fractional Knapsack and Activity Selection show the expected sorting-related growth. Huffman timings depend strongly on the number of distinct symbols (k), not only the raw text length. The memory values are Python-traced peak allocations and do not include every native/runtime allocation.</w:t>
      </w:r>
    </w:p>
    <w:sectPr w:rsidR="00B304E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059206">
    <w:abstractNumId w:val="8"/>
  </w:num>
  <w:num w:numId="2" w16cid:durableId="1961841052">
    <w:abstractNumId w:val="6"/>
  </w:num>
  <w:num w:numId="3" w16cid:durableId="478883379">
    <w:abstractNumId w:val="5"/>
  </w:num>
  <w:num w:numId="4" w16cid:durableId="262735067">
    <w:abstractNumId w:val="4"/>
  </w:num>
  <w:num w:numId="5" w16cid:durableId="1626158936">
    <w:abstractNumId w:val="7"/>
  </w:num>
  <w:num w:numId="6" w16cid:durableId="2093118150">
    <w:abstractNumId w:val="3"/>
  </w:num>
  <w:num w:numId="7" w16cid:durableId="305207281">
    <w:abstractNumId w:val="2"/>
  </w:num>
  <w:num w:numId="8" w16cid:durableId="1831362251">
    <w:abstractNumId w:val="1"/>
  </w:num>
  <w:num w:numId="9" w16cid:durableId="1934512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304E8"/>
    <w:rsid w:val="00B47730"/>
    <w:rsid w:val="00CB0664"/>
    <w:rsid w:val="00CB5E0F"/>
    <w:rsid w:val="00D57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3F32C"/>
  <w14:defaultImageDpi w14:val="300"/>
  <w15:docId w15:val="{F8789A81-8621-4286-87BF-1D4279B8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Harinand s</cp:lastModifiedBy>
  <cp:revision>2</cp:revision>
  <dcterms:created xsi:type="dcterms:W3CDTF">2013-12-23T23:15:00Z</dcterms:created>
  <dcterms:modified xsi:type="dcterms:W3CDTF">2026-10-28T16:40:00Z</dcterms:modified>
  <cp:category/>
</cp:coreProperties>
</file>