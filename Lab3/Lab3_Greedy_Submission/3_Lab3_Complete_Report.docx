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1207" w14:textId="77777777" w:rsidR="00392B42" w:rsidRDefault="00000000">
      <w:pPr>
        <w:jc w:val="center"/>
      </w:pPr>
      <w:r>
        <w:rPr>
          <w:b/>
          <w:color w:val="1F4E79"/>
          <w:sz w:val="40"/>
        </w:rPr>
        <w:t>Lab 3 Complete Report</w:t>
      </w:r>
    </w:p>
    <w:p w14:paraId="3DA38510" w14:textId="77777777" w:rsidR="00392B42" w:rsidRDefault="00000000">
      <w:pPr>
        <w:pStyle w:val="Subtitle"/>
      </w:pPr>
      <w:r>
        <w:t>Smart Resource Allocation and Scheduling System using Greedy Algorithms</w:t>
      </w:r>
    </w:p>
    <w:tbl>
      <w:tblPr>
        <w:tblStyle w:val="TableGrid"/>
        <w:tblW w:w="0" w:type="auto"/>
        <w:jc w:val="center"/>
        <w:tblLook w:val="04A0" w:firstRow="1" w:lastRow="0" w:firstColumn="1" w:lastColumn="0" w:noHBand="0" w:noVBand="1"/>
      </w:tblPr>
      <w:tblGrid>
        <w:gridCol w:w="5112"/>
        <w:gridCol w:w="5112"/>
      </w:tblGrid>
      <w:tr w:rsidR="00392B42" w14:paraId="6F7DDF5E" w14:textId="77777777">
        <w:trPr>
          <w:jc w:val="center"/>
        </w:trPr>
        <w:tc>
          <w:tcPr>
            <w:tcW w:w="5112" w:type="dxa"/>
          </w:tcPr>
          <w:p w14:paraId="45348DA8" w14:textId="77777777" w:rsidR="00392B42" w:rsidRDefault="00000000">
            <w:r>
              <w:rPr>
                <w:b/>
              </w:rPr>
              <w:t>Name</w:t>
            </w:r>
          </w:p>
        </w:tc>
        <w:tc>
          <w:tcPr>
            <w:tcW w:w="5112" w:type="dxa"/>
          </w:tcPr>
          <w:p w14:paraId="0C2B2D84" w14:textId="5FAE9960" w:rsidR="00392B42" w:rsidRDefault="00DE5810">
            <w:r>
              <w:t>Harinand S</w:t>
            </w:r>
          </w:p>
        </w:tc>
      </w:tr>
      <w:tr w:rsidR="00392B42" w14:paraId="71C80F5A" w14:textId="77777777">
        <w:trPr>
          <w:jc w:val="center"/>
        </w:trPr>
        <w:tc>
          <w:tcPr>
            <w:tcW w:w="5112" w:type="dxa"/>
          </w:tcPr>
          <w:p w14:paraId="4AEEFEC0" w14:textId="77777777" w:rsidR="00392B42" w:rsidRDefault="00000000">
            <w:r>
              <w:rPr>
                <w:b/>
              </w:rPr>
              <w:t>Roll No.</w:t>
            </w:r>
          </w:p>
        </w:tc>
        <w:tc>
          <w:tcPr>
            <w:tcW w:w="5112" w:type="dxa"/>
          </w:tcPr>
          <w:p w14:paraId="4DAFF147" w14:textId="386DDC8E" w:rsidR="00392B42" w:rsidRDefault="00000000">
            <w:r>
              <w:t>24012010</w:t>
            </w:r>
            <w:r w:rsidR="00DE5810">
              <w:t>56</w:t>
            </w:r>
          </w:p>
        </w:tc>
      </w:tr>
      <w:tr w:rsidR="00392B42" w14:paraId="02B49D6A" w14:textId="77777777">
        <w:trPr>
          <w:jc w:val="center"/>
        </w:trPr>
        <w:tc>
          <w:tcPr>
            <w:tcW w:w="5112" w:type="dxa"/>
          </w:tcPr>
          <w:p w14:paraId="2301D261" w14:textId="77777777" w:rsidR="00392B42" w:rsidRDefault="00000000">
            <w:r>
              <w:rPr>
                <w:b/>
              </w:rPr>
              <w:t>Specialisation</w:t>
            </w:r>
          </w:p>
        </w:tc>
        <w:tc>
          <w:tcPr>
            <w:tcW w:w="5112" w:type="dxa"/>
          </w:tcPr>
          <w:p w14:paraId="17F08F42" w14:textId="77777777" w:rsidR="00392B42" w:rsidRDefault="00000000">
            <w:r>
              <w:t>BCA (AI &amp; Data Science)</w:t>
            </w:r>
          </w:p>
        </w:tc>
      </w:tr>
      <w:tr w:rsidR="00392B42" w14:paraId="3FE5EA2B" w14:textId="77777777">
        <w:trPr>
          <w:jc w:val="center"/>
        </w:trPr>
        <w:tc>
          <w:tcPr>
            <w:tcW w:w="5112" w:type="dxa"/>
          </w:tcPr>
          <w:p w14:paraId="66079517" w14:textId="77777777" w:rsidR="00392B42" w:rsidRDefault="00000000">
            <w:r>
              <w:rPr>
                <w:b/>
              </w:rPr>
              <w:t>Section</w:t>
            </w:r>
          </w:p>
        </w:tc>
        <w:tc>
          <w:tcPr>
            <w:tcW w:w="5112" w:type="dxa"/>
          </w:tcPr>
          <w:p w14:paraId="4BEF8C4B" w14:textId="77777777" w:rsidR="00392B42" w:rsidRDefault="00000000">
            <w:r>
              <w:t>________________</w:t>
            </w:r>
          </w:p>
        </w:tc>
      </w:tr>
    </w:tbl>
    <w:p w14:paraId="7255540D" w14:textId="77777777" w:rsidR="00392B42" w:rsidRDefault="00000000">
      <w:r>
        <w:rPr>
          <w:b/>
        </w:rPr>
        <w:t>Lab Name: Lab 3 — Smart Resource Allocation and Scheduling System using Greedy Algorithms</w:t>
      </w:r>
    </w:p>
    <w:p w14:paraId="4E866E28" w14:textId="77777777" w:rsidR="00392B42" w:rsidRDefault="00000000">
      <w:pPr>
        <w:pStyle w:val="Heading1"/>
      </w:pPr>
      <w:r>
        <w:t>Question / Aim</w:t>
      </w:r>
    </w:p>
    <w:p w14:paraId="163CE30E" w14:textId="77777777" w:rsidR="00392B42" w:rsidRDefault="00000000">
      <w:r>
        <w:t>Develop a Smart Resource Allocation and Scheduling System using greedy algorithms to solve resource allocation, activity scheduling, and data compression problems. Implement Fractional Knapsack, Activity Selection, and Huffman Coding; analyze execution time and memory use; and generate visualizations.</w:t>
      </w:r>
    </w:p>
    <w:p w14:paraId="38DF407E" w14:textId="77777777" w:rsidR="00392B42" w:rsidRDefault="00000000">
      <w:pPr>
        <w:pStyle w:val="Heading1"/>
      </w:pPr>
      <w:r>
        <w:t>1. Introduction</w:t>
      </w:r>
    </w:p>
    <w:p w14:paraId="67B9E249" w14:textId="77777777" w:rsidR="00392B42" w:rsidRDefault="00000000">
      <w:r>
        <w:t>A greedy algorithm constructs a solution by repeatedly selecting the locally best available choice. This lab demonstrates three classic applications: allocating divisible resources, scheduling compatible activities, and constructing variable-length prefix codes for compression.</w:t>
      </w:r>
    </w:p>
    <w:p w14:paraId="612AF36B" w14:textId="77777777" w:rsidR="00392B42" w:rsidRDefault="00000000">
      <w:pPr>
        <w:pStyle w:val="Heading1"/>
      </w:pPr>
      <w:r>
        <w:t>2. Tools and Environment</w:t>
      </w:r>
    </w:p>
    <w:p w14:paraId="47C93519" w14:textId="77777777" w:rsidR="00392B42" w:rsidRDefault="00000000">
      <w:r>
        <w:t>Language: Python 3. Libraries: heapq and collections for Huffman Coding; time and tracemalloc for performance measurement; matplotlib for visualizations. Timing and memory numbers are measured on the execution environment used to generate this report and may differ on another computer.</w:t>
      </w:r>
    </w:p>
    <w:p w14:paraId="0D06E923" w14:textId="77777777" w:rsidR="00392B42" w:rsidRDefault="00000000">
      <w:pPr>
        <w:pStyle w:val="Heading1"/>
      </w:pPr>
      <w:r>
        <w:t>3. Solution 1 — Fractional Knapsack</w:t>
      </w:r>
    </w:p>
    <w:p w14:paraId="5D2A8A27" w14:textId="77777777" w:rsidR="00392B42" w:rsidRDefault="00000000">
      <w:r>
        <w:t>Problem: Given items with weights and values and a capacity, maximize value when fractions of items are allowed.</w:t>
      </w:r>
    </w:p>
    <w:p w14:paraId="4402DAFA" w14:textId="77777777" w:rsidR="00392B42" w:rsidRDefault="00000000">
      <w:r>
        <w:t>Greedy rule: Sort by value/weight ratio in descending order, take the highest-ratio items first, and take a fraction of the next item if capacity is insufficient.</w:t>
      </w:r>
    </w:p>
    <w:p w14:paraId="3C97765F" w14:textId="77777777" w:rsidR="00392B42" w:rsidRDefault="00000000">
      <w:r>
        <w:t>Sample input: Gold (weight 10, value 60), Silver (20, 100), Bronze (30, 120), capacity 50. Ratios are 6, 5, and 4. The algorithm takes Gold and Silver fully and 2/3 of Bronze. Maximum value = 60 + 100 + 80 = 240.</w:t>
      </w:r>
    </w:p>
    <w:p w14:paraId="19A4F447" w14:textId="77777777" w:rsidR="00392B42" w:rsidRDefault="00000000">
      <w:r>
        <w:t>Why greedy works: The value per unit weight is constant within each divisible item. If a solution uses weight from a lower-ratio item while a higher-ratio item remains available, exchanging that weight improves or preserves value. Repeating the exchange yields the ratio-sorted solution.</w:t>
      </w:r>
    </w:p>
    <w:p w14:paraId="683C127F" w14:textId="77777777" w:rsidR="00392B42" w:rsidRDefault="00000000">
      <w:r>
        <w:t>Complexity: O(n log n) time for sorting and O(n) auxiliary space for the sorted list and selection.</w:t>
      </w:r>
    </w:p>
    <w:p w14:paraId="639E6FA5" w14:textId="77777777" w:rsidR="00392B42" w:rsidRDefault="00000000">
      <w:r>
        <w:rPr>
          <w:noProof/>
        </w:rPr>
        <w:lastRenderedPageBreak/>
        <w:drawing>
          <wp:inline distT="0" distB="0" distL="0" distR="0" wp14:anchorId="349DB535" wp14:editId="213D7EAF">
            <wp:extent cx="5303520" cy="3111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apsack_allocation.png"/>
                    <pic:cNvPicPr/>
                  </pic:nvPicPr>
                  <pic:blipFill>
                    <a:blip r:embed="rId6"/>
                    <a:stretch>
                      <a:fillRect/>
                    </a:stretch>
                  </pic:blipFill>
                  <pic:spPr>
                    <a:xfrm>
                      <a:off x="0" y="0"/>
                      <a:ext cx="5303520" cy="3111398"/>
                    </a:xfrm>
                    <a:prstGeom prst="rect">
                      <a:avLst/>
                    </a:prstGeom>
                  </pic:spPr>
                </pic:pic>
              </a:graphicData>
            </a:graphic>
          </wp:inline>
        </w:drawing>
      </w:r>
    </w:p>
    <w:p w14:paraId="502E0128" w14:textId="77777777" w:rsidR="00392B42" w:rsidRDefault="00000000">
      <w:pPr>
        <w:pStyle w:val="Heading1"/>
      </w:pPr>
      <w:r>
        <w:t>4. Solution 2 — Activity Selection</w:t>
      </w:r>
    </w:p>
    <w:p w14:paraId="0FEF2ACF" w14:textId="77777777" w:rsidR="00392B42" w:rsidRDefault="00000000">
      <w:r>
        <w:t>Problem: Select the maximum number of mutually compatible activities, each with a start and finish time, for one resource.</w:t>
      </w:r>
    </w:p>
    <w:p w14:paraId="654A016B" w14:textId="77777777" w:rsidR="00392B42" w:rsidRDefault="00000000">
      <w:r>
        <w:t>Greedy rule: Sort activities by finish time. Select the first activity, then select each activity whose start time is greater than or equal to the finish time of the last selected activity.</w:t>
      </w:r>
    </w:p>
    <w:p w14:paraId="632544E1" w14:textId="77777777" w:rsidR="00392B42" w:rsidRDefault="00000000">
      <w:r>
        <w:t>For the supplied sample, the selected schedule is A1 [1,4], A4 [5,7], A8 [8,11]. This gives three compatible activities.</w:t>
      </w:r>
    </w:p>
    <w:p w14:paraId="27D051DE" w14:textId="77777777" w:rsidR="00392B42" w:rsidRDefault="00000000">
      <w:r>
        <w:t>Why greedy works: An activity that finishes earliest leaves at least as much time for all remaining activities as any activity that finishes later. Replacing the first activity of an optimal schedule with the earliest-finishing compatible activity cannot reduce the number of activities; the same argument applies to the remaining suffix.</w:t>
      </w:r>
    </w:p>
    <w:p w14:paraId="7DE17B39" w14:textId="77777777" w:rsidR="00392B42" w:rsidRDefault="00000000">
      <w:r>
        <w:t>Complexity: O(n log n) time for sorting, followed by an O(n) scan; O(n) auxiliary space for sorting and the selected list.</w:t>
      </w:r>
    </w:p>
    <w:p w14:paraId="4E414825" w14:textId="77777777" w:rsidR="00392B42" w:rsidRDefault="00000000">
      <w:r>
        <w:rPr>
          <w:noProof/>
        </w:rPr>
        <w:drawing>
          <wp:inline distT="0" distB="0" distL="0" distR="0" wp14:anchorId="4F31BD8A" wp14:editId="4241394A">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imeline.png"/>
                    <pic:cNvPicPr/>
                  </pic:nvPicPr>
                  <pic:blipFill>
                    <a:blip r:embed="rId7"/>
                    <a:stretch>
                      <a:fillRect/>
                    </a:stretch>
                  </pic:blipFill>
                  <pic:spPr>
                    <a:xfrm>
                      <a:off x="0" y="0"/>
                      <a:ext cx="5486400" cy="3086100"/>
                    </a:xfrm>
                    <a:prstGeom prst="rect">
                      <a:avLst/>
                    </a:prstGeom>
                  </pic:spPr>
                </pic:pic>
              </a:graphicData>
            </a:graphic>
          </wp:inline>
        </w:drawing>
      </w:r>
    </w:p>
    <w:p w14:paraId="397998D2" w14:textId="77777777" w:rsidR="00392B42" w:rsidRDefault="00000000">
      <w:pPr>
        <w:pStyle w:val="Heading1"/>
      </w:pPr>
      <w:r>
        <w:lastRenderedPageBreak/>
        <w:t>5. Solution 3 — Huffman Coding</w:t>
      </w:r>
    </w:p>
    <w:p w14:paraId="08E880EA" w14:textId="77777777" w:rsidR="00392B42" w:rsidRDefault="00000000">
      <w:r>
        <w:t>Problem: Create a prefix-free binary code from symbol frequencies so that frequent symbols generally use shorter codes and the total weighted encoded length is minimized.</w:t>
      </w:r>
    </w:p>
    <w:p w14:paraId="5AA65591" w14:textId="77777777" w:rsidR="00392B42" w:rsidRDefault="00000000">
      <w:r>
        <w:t>Greedy rule: Put each symbol in a min-heap by frequency. Repeatedly remove the two least-frequent nodes, combine them as children of a new node with summed frequency, and reinsert the parent. Traverse left as 0 and right as 1 to generate codes.</w:t>
      </w:r>
    </w:p>
    <w:p w14:paraId="3A2D7D3C" w14:textId="77777777" w:rsidR="00392B42" w:rsidRDefault="00000000">
      <w:r>
        <w:t>Sample text: abracadabra. The generated code map is {'a': '0', 'b': '111', 'c': '101', 'd': '100', 'r': '110'} for this run. Encoded length = 23 bits versus 88 bits when each of the 11 characters is represented as 8 bits. The encoded/original ratio is 26.14%, excluding codebook/header storage.</w:t>
      </w:r>
    </w:p>
    <w:p w14:paraId="7E2A2D4D" w14:textId="77777777" w:rsidR="00392B42" w:rsidRDefault="00000000">
      <w:r>
        <w:t>Why greedy works: The two least-frequent symbols can be placed as deepest siblings in an optimal prefix tree without increasing the weighted path length. Merging them into one combined symbol reduces the problem to a smaller instance; recursively solving that instance gives an optimal Huffman tree.</w:t>
      </w:r>
    </w:p>
    <w:p w14:paraId="3318E041" w14:textId="77777777" w:rsidR="00392B42" w:rsidRDefault="00000000">
      <w:r>
        <w:t>Complexity: O(k log k) time and O(k) space, where k is the number of distinct symbols. Building codes traverses the tree.</w:t>
      </w:r>
    </w:p>
    <w:p w14:paraId="5C5FEC10" w14:textId="77777777" w:rsidR="00392B42" w:rsidRDefault="00000000">
      <w:r>
        <w:rPr>
          <w:noProof/>
        </w:rPr>
        <w:drawing>
          <wp:inline distT="0" distB="0" distL="0" distR="0" wp14:anchorId="5B3FA3C6" wp14:editId="337ABF3E">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ffman_tree.png"/>
                    <pic:cNvPicPr/>
                  </pic:nvPicPr>
                  <pic:blipFill>
                    <a:blip r:embed="rId8"/>
                    <a:stretch>
                      <a:fillRect/>
                    </a:stretch>
                  </pic:blipFill>
                  <pic:spPr>
                    <a:xfrm>
                      <a:off x="0" y="0"/>
                      <a:ext cx="5486400" cy="3291840"/>
                    </a:xfrm>
                    <a:prstGeom prst="rect">
                      <a:avLst/>
                    </a:prstGeom>
                  </pic:spPr>
                </pic:pic>
              </a:graphicData>
            </a:graphic>
          </wp:inline>
        </w:drawing>
      </w:r>
    </w:p>
    <w:p w14:paraId="66F00278" w14:textId="77777777" w:rsidR="00392B42" w:rsidRDefault="00000000">
      <w:pPr>
        <w:pStyle w:val="Heading1"/>
      </w:pPr>
      <w:r>
        <w:t>6. Measured Execution Time and Memory</w:t>
      </w:r>
    </w:p>
    <w:p w14:paraId="209B9B93" w14:textId="77777777" w:rsidR="00392B42" w:rsidRDefault="00000000">
      <w:r>
        <w:t>For each input size, each algorithm was measured five times. The reported execution time and peak traced allocation are medians. The memory figure is tracemalloc's Python allocation peak, not total operating-system process memory.</w:t>
      </w:r>
    </w:p>
    <w:tbl>
      <w:tblPr>
        <w:tblStyle w:val="TableGrid"/>
        <w:tblW w:w="0" w:type="auto"/>
        <w:jc w:val="center"/>
        <w:tblLook w:val="04A0" w:firstRow="1" w:lastRow="0" w:firstColumn="1" w:lastColumn="0" w:noHBand="0" w:noVBand="1"/>
      </w:tblPr>
      <w:tblGrid>
        <w:gridCol w:w="2556"/>
        <w:gridCol w:w="2556"/>
        <w:gridCol w:w="2556"/>
        <w:gridCol w:w="2556"/>
      </w:tblGrid>
      <w:tr w:rsidR="00392B42" w14:paraId="47DD999C" w14:textId="77777777">
        <w:trPr>
          <w:jc w:val="center"/>
        </w:trPr>
        <w:tc>
          <w:tcPr>
            <w:tcW w:w="2556" w:type="dxa"/>
            <w:shd w:val="clear" w:color="auto" w:fill="1F4E79"/>
          </w:tcPr>
          <w:p w14:paraId="0CAC120C" w14:textId="77777777" w:rsidR="00392B42" w:rsidRDefault="00000000">
            <w:r>
              <w:rPr>
                <w:b/>
                <w:color w:val="FFFFFF"/>
              </w:rPr>
              <w:t>Algorithm</w:t>
            </w:r>
          </w:p>
        </w:tc>
        <w:tc>
          <w:tcPr>
            <w:tcW w:w="2556" w:type="dxa"/>
            <w:shd w:val="clear" w:color="auto" w:fill="1F4E79"/>
          </w:tcPr>
          <w:p w14:paraId="403D2050" w14:textId="77777777" w:rsidR="00392B42" w:rsidRDefault="00000000">
            <w:r>
              <w:rPr>
                <w:b/>
                <w:color w:val="FFFFFF"/>
              </w:rPr>
              <w:t>n</w:t>
            </w:r>
          </w:p>
        </w:tc>
        <w:tc>
          <w:tcPr>
            <w:tcW w:w="2556" w:type="dxa"/>
            <w:shd w:val="clear" w:color="auto" w:fill="1F4E79"/>
          </w:tcPr>
          <w:p w14:paraId="040D819F" w14:textId="77777777" w:rsidR="00392B42" w:rsidRDefault="00000000">
            <w:r>
              <w:rPr>
                <w:b/>
                <w:color w:val="FFFFFF"/>
              </w:rPr>
              <w:t>Time (ms)</w:t>
            </w:r>
          </w:p>
        </w:tc>
        <w:tc>
          <w:tcPr>
            <w:tcW w:w="2556" w:type="dxa"/>
            <w:shd w:val="clear" w:color="auto" w:fill="1F4E79"/>
          </w:tcPr>
          <w:p w14:paraId="15325B19" w14:textId="77777777" w:rsidR="00392B42" w:rsidRDefault="00000000">
            <w:r>
              <w:rPr>
                <w:b/>
                <w:color w:val="FFFFFF"/>
              </w:rPr>
              <w:t>Peak memory (KiB)</w:t>
            </w:r>
          </w:p>
        </w:tc>
      </w:tr>
      <w:tr w:rsidR="00392B42" w14:paraId="36FDCF5C" w14:textId="77777777">
        <w:trPr>
          <w:jc w:val="center"/>
        </w:trPr>
        <w:tc>
          <w:tcPr>
            <w:tcW w:w="2556" w:type="dxa"/>
          </w:tcPr>
          <w:p w14:paraId="1B5AD31C" w14:textId="77777777" w:rsidR="00392B42" w:rsidRDefault="00000000">
            <w:r>
              <w:t>Fractional Knapsack</w:t>
            </w:r>
          </w:p>
        </w:tc>
        <w:tc>
          <w:tcPr>
            <w:tcW w:w="2556" w:type="dxa"/>
          </w:tcPr>
          <w:p w14:paraId="0661A00F" w14:textId="77777777" w:rsidR="00392B42" w:rsidRDefault="00000000">
            <w:r>
              <w:t>100</w:t>
            </w:r>
          </w:p>
        </w:tc>
        <w:tc>
          <w:tcPr>
            <w:tcW w:w="2556" w:type="dxa"/>
          </w:tcPr>
          <w:p w14:paraId="6A460C7B" w14:textId="77777777" w:rsidR="00392B42" w:rsidRDefault="00000000">
            <w:r>
              <w:t>0.0596</w:t>
            </w:r>
          </w:p>
        </w:tc>
        <w:tc>
          <w:tcPr>
            <w:tcW w:w="2556" w:type="dxa"/>
          </w:tcPr>
          <w:p w14:paraId="1C59AAE5" w14:textId="77777777" w:rsidR="00392B42" w:rsidRDefault="00000000">
            <w:r>
              <w:t>1.41</w:t>
            </w:r>
          </w:p>
        </w:tc>
      </w:tr>
      <w:tr w:rsidR="00392B42" w14:paraId="65C2C689" w14:textId="77777777">
        <w:trPr>
          <w:jc w:val="center"/>
        </w:trPr>
        <w:tc>
          <w:tcPr>
            <w:tcW w:w="2556" w:type="dxa"/>
          </w:tcPr>
          <w:p w14:paraId="4208D0CB" w14:textId="77777777" w:rsidR="00392B42" w:rsidRDefault="00000000">
            <w:r>
              <w:t>Activity Selection</w:t>
            </w:r>
          </w:p>
        </w:tc>
        <w:tc>
          <w:tcPr>
            <w:tcW w:w="2556" w:type="dxa"/>
          </w:tcPr>
          <w:p w14:paraId="673EC373" w14:textId="77777777" w:rsidR="00392B42" w:rsidRDefault="00000000">
            <w:r>
              <w:t>100</w:t>
            </w:r>
          </w:p>
        </w:tc>
        <w:tc>
          <w:tcPr>
            <w:tcW w:w="2556" w:type="dxa"/>
          </w:tcPr>
          <w:p w14:paraId="6DDD0C75" w14:textId="77777777" w:rsidR="00392B42" w:rsidRDefault="00000000">
            <w:r>
              <w:t>0.0128</w:t>
            </w:r>
          </w:p>
        </w:tc>
        <w:tc>
          <w:tcPr>
            <w:tcW w:w="2556" w:type="dxa"/>
          </w:tcPr>
          <w:p w14:paraId="5433E41B" w14:textId="77777777" w:rsidR="00392B42" w:rsidRDefault="00000000">
            <w:r>
              <w:t>1.79</w:t>
            </w:r>
          </w:p>
        </w:tc>
      </w:tr>
      <w:tr w:rsidR="00392B42" w14:paraId="7AC7197B" w14:textId="77777777">
        <w:trPr>
          <w:jc w:val="center"/>
        </w:trPr>
        <w:tc>
          <w:tcPr>
            <w:tcW w:w="2556" w:type="dxa"/>
          </w:tcPr>
          <w:p w14:paraId="7C4750BB" w14:textId="77777777" w:rsidR="00392B42" w:rsidRDefault="00000000">
            <w:r>
              <w:t>Huffman Coding</w:t>
            </w:r>
          </w:p>
        </w:tc>
        <w:tc>
          <w:tcPr>
            <w:tcW w:w="2556" w:type="dxa"/>
          </w:tcPr>
          <w:p w14:paraId="56F10367" w14:textId="77777777" w:rsidR="00392B42" w:rsidRDefault="00000000">
            <w:r>
              <w:t>100</w:t>
            </w:r>
          </w:p>
        </w:tc>
        <w:tc>
          <w:tcPr>
            <w:tcW w:w="2556" w:type="dxa"/>
          </w:tcPr>
          <w:p w14:paraId="771C6ECA" w14:textId="77777777" w:rsidR="00392B42" w:rsidRDefault="00000000">
            <w:r>
              <w:t>0.0983</w:t>
            </w:r>
          </w:p>
        </w:tc>
        <w:tc>
          <w:tcPr>
            <w:tcW w:w="2556" w:type="dxa"/>
          </w:tcPr>
          <w:p w14:paraId="18D33C90" w14:textId="77777777" w:rsidR="00392B42" w:rsidRDefault="00000000">
            <w:r>
              <w:t>8.92</w:t>
            </w:r>
          </w:p>
        </w:tc>
      </w:tr>
      <w:tr w:rsidR="00392B42" w14:paraId="7C721C4E" w14:textId="77777777">
        <w:trPr>
          <w:jc w:val="center"/>
        </w:trPr>
        <w:tc>
          <w:tcPr>
            <w:tcW w:w="2556" w:type="dxa"/>
          </w:tcPr>
          <w:p w14:paraId="4329743A" w14:textId="77777777" w:rsidR="00392B42" w:rsidRDefault="00000000">
            <w:r>
              <w:t>Fractional Knapsack</w:t>
            </w:r>
          </w:p>
        </w:tc>
        <w:tc>
          <w:tcPr>
            <w:tcW w:w="2556" w:type="dxa"/>
          </w:tcPr>
          <w:p w14:paraId="285CA851" w14:textId="77777777" w:rsidR="00392B42" w:rsidRDefault="00000000">
            <w:r>
              <w:t>500</w:t>
            </w:r>
          </w:p>
        </w:tc>
        <w:tc>
          <w:tcPr>
            <w:tcW w:w="2556" w:type="dxa"/>
          </w:tcPr>
          <w:p w14:paraId="05B1FDB3" w14:textId="77777777" w:rsidR="00392B42" w:rsidRDefault="00000000">
            <w:r>
              <w:t>0.5260</w:t>
            </w:r>
          </w:p>
        </w:tc>
        <w:tc>
          <w:tcPr>
            <w:tcW w:w="2556" w:type="dxa"/>
          </w:tcPr>
          <w:p w14:paraId="185E8071" w14:textId="77777777" w:rsidR="00392B42" w:rsidRDefault="00000000">
            <w:r>
              <w:t>21.32</w:t>
            </w:r>
          </w:p>
        </w:tc>
      </w:tr>
      <w:tr w:rsidR="00392B42" w14:paraId="2D4D6EB2" w14:textId="77777777">
        <w:trPr>
          <w:jc w:val="center"/>
        </w:trPr>
        <w:tc>
          <w:tcPr>
            <w:tcW w:w="2556" w:type="dxa"/>
          </w:tcPr>
          <w:p w14:paraId="40B4D173" w14:textId="77777777" w:rsidR="00392B42" w:rsidRDefault="00000000">
            <w:r>
              <w:t>Activity Selection</w:t>
            </w:r>
          </w:p>
        </w:tc>
        <w:tc>
          <w:tcPr>
            <w:tcW w:w="2556" w:type="dxa"/>
          </w:tcPr>
          <w:p w14:paraId="73D3FF04" w14:textId="77777777" w:rsidR="00392B42" w:rsidRDefault="00000000">
            <w:r>
              <w:t>500</w:t>
            </w:r>
          </w:p>
        </w:tc>
        <w:tc>
          <w:tcPr>
            <w:tcW w:w="2556" w:type="dxa"/>
          </w:tcPr>
          <w:p w14:paraId="26EB3F48" w14:textId="77777777" w:rsidR="00392B42" w:rsidRDefault="00000000">
            <w:r>
              <w:t>0.0703</w:t>
            </w:r>
          </w:p>
        </w:tc>
        <w:tc>
          <w:tcPr>
            <w:tcW w:w="2556" w:type="dxa"/>
          </w:tcPr>
          <w:p w14:paraId="29E76654" w14:textId="77777777" w:rsidR="00392B42" w:rsidRDefault="00000000">
            <w:r>
              <w:t>11.91</w:t>
            </w:r>
          </w:p>
        </w:tc>
      </w:tr>
      <w:tr w:rsidR="00392B42" w14:paraId="184223F5" w14:textId="77777777">
        <w:trPr>
          <w:jc w:val="center"/>
        </w:trPr>
        <w:tc>
          <w:tcPr>
            <w:tcW w:w="2556" w:type="dxa"/>
          </w:tcPr>
          <w:p w14:paraId="0E9C75C3" w14:textId="77777777" w:rsidR="00392B42" w:rsidRDefault="00000000">
            <w:r>
              <w:t>Huffman Coding</w:t>
            </w:r>
          </w:p>
        </w:tc>
        <w:tc>
          <w:tcPr>
            <w:tcW w:w="2556" w:type="dxa"/>
          </w:tcPr>
          <w:p w14:paraId="235E7E2D" w14:textId="77777777" w:rsidR="00392B42" w:rsidRDefault="00000000">
            <w:r>
              <w:t>500</w:t>
            </w:r>
          </w:p>
        </w:tc>
        <w:tc>
          <w:tcPr>
            <w:tcW w:w="2556" w:type="dxa"/>
          </w:tcPr>
          <w:p w14:paraId="7B1B50FF" w14:textId="77777777" w:rsidR="00392B42" w:rsidRDefault="00000000">
            <w:r>
              <w:t>0.1269</w:t>
            </w:r>
          </w:p>
        </w:tc>
        <w:tc>
          <w:tcPr>
            <w:tcW w:w="2556" w:type="dxa"/>
          </w:tcPr>
          <w:p w14:paraId="61FF3FDE" w14:textId="77777777" w:rsidR="00392B42" w:rsidRDefault="00000000">
            <w:r>
              <w:t>14.07</w:t>
            </w:r>
          </w:p>
        </w:tc>
      </w:tr>
      <w:tr w:rsidR="00392B42" w14:paraId="23455AB1" w14:textId="77777777">
        <w:trPr>
          <w:jc w:val="center"/>
        </w:trPr>
        <w:tc>
          <w:tcPr>
            <w:tcW w:w="2556" w:type="dxa"/>
          </w:tcPr>
          <w:p w14:paraId="3C6A2E98" w14:textId="77777777" w:rsidR="00392B42" w:rsidRDefault="00000000">
            <w:r>
              <w:t>Fractional Knapsack</w:t>
            </w:r>
          </w:p>
        </w:tc>
        <w:tc>
          <w:tcPr>
            <w:tcW w:w="2556" w:type="dxa"/>
          </w:tcPr>
          <w:p w14:paraId="508A46B9" w14:textId="77777777" w:rsidR="00392B42" w:rsidRDefault="00000000">
            <w:r>
              <w:t>1000</w:t>
            </w:r>
          </w:p>
        </w:tc>
        <w:tc>
          <w:tcPr>
            <w:tcW w:w="2556" w:type="dxa"/>
          </w:tcPr>
          <w:p w14:paraId="63C80850" w14:textId="77777777" w:rsidR="00392B42" w:rsidRDefault="00000000">
            <w:r>
              <w:t>1.3580</w:t>
            </w:r>
          </w:p>
        </w:tc>
        <w:tc>
          <w:tcPr>
            <w:tcW w:w="2556" w:type="dxa"/>
          </w:tcPr>
          <w:p w14:paraId="0BF3CE7D" w14:textId="77777777" w:rsidR="00392B42" w:rsidRDefault="00000000">
            <w:r>
              <w:t>44.77</w:t>
            </w:r>
          </w:p>
        </w:tc>
      </w:tr>
      <w:tr w:rsidR="00392B42" w14:paraId="249B7CEF" w14:textId="77777777">
        <w:trPr>
          <w:jc w:val="center"/>
        </w:trPr>
        <w:tc>
          <w:tcPr>
            <w:tcW w:w="2556" w:type="dxa"/>
          </w:tcPr>
          <w:p w14:paraId="36B50481" w14:textId="77777777" w:rsidR="00392B42" w:rsidRDefault="00000000">
            <w:r>
              <w:t>Activity Selection</w:t>
            </w:r>
          </w:p>
        </w:tc>
        <w:tc>
          <w:tcPr>
            <w:tcW w:w="2556" w:type="dxa"/>
          </w:tcPr>
          <w:p w14:paraId="597A9849" w14:textId="77777777" w:rsidR="00392B42" w:rsidRDefault="00000000">
            <w:r>
              <w:t>1000</w:t>
            </w:r>
          </w:p>
        </w:tc>
        <w:tc>
          <w:tcPr>
            <w:tcW w:w="2556" w:type="dxa"/>
          </w:tcPr>
          <w:p w14:paraId="4F31170A" w14:textId="77777777" w:rsidR="00392B42" w:rsidRDefault="00000000">
            <w:r>
              <w:t>0.1309</w:t>
            </w:r>
          </w:p>
        </w:tc>
        <w:tc>
          <w:tcPr>
            <w:tcW w:w="2556" w:type="dxa"/>
          </w:tcPr>
          <w:p w14:paraId="294DB167" w14:textId="77777777" w:rsidR="00392B42" w:rsidRDefault="00000000">
            <w:r>
              <w:t>23.60</w:t>
            </w:r>
          </w:p>
        </w:tc>
      </w:tr>
      <w:tr w:rsidR="00392B42" w14:paraId="3DDC9B9F" w14:textId="77777777">
        <w:trPr>
          <w:jc w:val="center"/>
        </w:trPr>
        <w:tc>
          <w:tcPr>
            <w:tcW w:w="2556" w:type="dxa"/>
          </w:tcPr>
          <w:p w14:paraId="7C149F5B" w14:textId="77777777" w:rsidR="00392B42" w:rsidRDefault="00000000">
            <w:r>
              <w:t>Huffman Coding</w:t>
            </w:r>
          </w:p>
        </w:tc>
        <w:tc>
          <w:tcPr>
            <w:tcW w:w="2556" w:type="dxa"/>
          </w:tcPr>
          <w:p w14:paraId="3E3271A7" w14:textId="77777777" w:rsidR="00392B42" w:rsidRDefault="00000000">
            <w:r>
              <w:t>1000</w:t>
            </w:r>
          </w:p>
        </w:tc>
        <w:tc>
          <w:tcPr>
            <w:tcW w:w="2556" w:type="dxa"/>
          </w:tcPr>
          <w:p w14:paraId="303ED66E" w14:textId="77777777" w:rsidR="00392B42" w:rsidRDefault="00000000">
            <w:r>
              <w:t>0.1788</w:t>
            </w:r>
          </w:p>
        </w:tc>
        <w:tc>
          <w:tcPr>
            <w:tcW w:w="2556" w:type="dxa"/>
          </w:tcPr>
          <w:p w14:paraId="75B50DBA" w14:textId="77777777" w:rsidR="00392B42" w:rsidRDefault="00000000">
            <w:r>
              <w:t>21.03</w:t>
            </w:r>
          </w:p>
        </w:tc>
      </w:tr>
      <w:tr w:rsidR="00392B42" w14:paraId="052C7200" w14:textId="77777777">
        <w:trPr>
          <w:jc w:val="center"/>
        </w:trPr>
        <w:tc>
          <w:tcPr>
            <w:tcW w:w="2556" w:type="dxa"/>
          </w:tcPr>
          <w:p w14:paraId="534AF0C3" w14:textId="77777777" w:rsidR="00392B42" w:rsidRDefault="00000000">
            <w:r>
              <w:t>Fractional Knapsack</w:t>
            </w:r>
          </w:p>
        </w:tc>
        <w:tc>
          <w:tcPr>
            <w:tcW w:w="2556" w:type="dxa"/>
          </w:tcPr>
          <w:p w14:paraId="7D03460C" w14:textId="77777777" w:rsidR="00392B42" w:rsidRDefault="00000000">
            <w:r>
              <w:t>2500</w:t>
            </w:r>
          </w:p>
        </w:tc>
        <w:tc>
          <w:tcPr>
            <w:tcW w:w="2556" w:type="dxa"/>
          </w:tcPr>
          <w:p w14:paraId="01A33911" w14:textId="77777777" w:rsidR="00392B42" w:rsidRDefault="00000000">
            <w:r>
              <w:t>2.8864</w:t>
            </w:r>
          </w:p>
        </w:tc>
        <w:tc>
          <w:tcPr>
            <w:tcW w:w="2556" w:type="dxa"/>
          </w:tcPr>
          <w:p w14:paraId="6DD0FAA5" w14:textId="77777777" w:rsidR="00392B42" w:rsidRDefault="00000000">
            <w:r>
              <w:t>114.98</w:t>
            </w:r>
          </w:p>
        </w:tc>
      </w:tr>
      <w:tr w:rsidR="00392B42" w14:paraId="4E0337BC" w14:textId="77777777">
        <w:trPr>
          <w:jc w:val="center"/>
        </w:trPr>
        <w:tc>
          <w:tcPr>
            <w:tcW w:w="2556" w:type="dxa"/>
          </w:tcPr>
          <w:p w14:paraId="151E11CA" w14:textId="77777777" w:rsidR="00392B42" w:rsidRDefault="00000000">
            <w:r>
              <w:lastRenderedPageBreak/>
              <w:t>Activity Selection</w:t>
            </w:r>
          </w:p>
        </w:tc>
        <w:tc>
          <w:tcPr>
            <w:tcW w:w="2556" w:type="dxa"/>
          </w:tcPr>
          <w:p w14:paraId="3D9D372B" w14:textId="77777777" w:rsidR="00392B42" w:rsidRDefault="00000000">
            <w:r>
              <w:t>2500</w:t>
            </w:r>
          </w:p>
        </w:tc>
        <w:tc>
          <w:tcPr>
            <w:tcW w:w="2556" w:type="dxa"/>
          </w:tcPr>
          <w:p w14:paraId="535A3CB8" w14:textId="77777777" w:rsidR="00392B42" w:rsidRDefault="00000000">
            <w:r>
              <w:t>0.4153</w:t>
            </w:r>
          </w:p>
        </w:tc>
        <w:tc>
          <w:tcPr>
            <w:tcW w:w="2556" w:type="dxa"/>
          </w:tcPr>
          <w:p w14:paraId="47D83F5A" w14:textId="77777777" w:rsidR="00392B42" w:rsidRDefault="00000000">
            <w:r>
              <w:t>58.66</w:t>
            </w:r>
          </w:p>
        </w:tc>
      </w:tr>
      <w:tr w:rsidR="00392B42" w14:paraId="7D66F8F8" w14:textId="77777777">
        <w:trPr>
          <w:jc w:val="center"/>
        </w:trPr>
        <w:tc>
          <w:tcPr>
            <w:tcW w:w="2556" w:type="dxa"/>
          </w:tcPr>
          <w:p w14:paraId="6C7E118B" w14:textId="77777777" w:rsidR="00392B42" w:rsidRDefault="00000000">
            <w:r>
              <w:t>Huffman Coding</w:t>
            </w:r>
          </w:p>
        </w:tc>
        <w:tc>
          <w:tcPr>
            <w:tcW w:w="2556" w:type="dxa"/>
          </w:tcPr>
          <w:p w14:paraId="3B73F111" w14:textId="77777777" w:rsidR="00392B42" w:rsidRDefault="00000000">
            <w:r>
              <w:t>2500</w:t>
            </w:r>
          </w:p>
        </w:tc>
        <w:tc>
          <w:tcPr>
            <w:tcW w:w="2556" w:type="dxa"/>
          </w:tcPr>
          <w:p w14:paraId="69F3DE7B" w14:textId="77777777" w:rsidR="00392B42" w:rsidRDefault="00000000">
            <w:r>
              <w:t>0.2755</w:t>
            </w:r>
          </w:p>
        </w:tc>
        <w:tc>
          <w:tcPr>
            <w:tcW w:w="2556" w:type="dxa"/>
          </w:tcPr>
          <w:p w14:paraId="4BAB158F" w14:textId="77777777" w:rsidR="00392B42" w:rsidRDefault="00000000">
            <w:r>
              <w:t>39.72</w:t>
            </w:r>
          </w:p>
        </w:tc>
      </w:tr>
      <w:tr w:rsidR="00392B42" w14:paraId="170C2DF9" w14:textId="77777777">
        <w:trPr>
          <w:jc w:val="center"/>
        </w:trPr>
        <w:tc>
          <w:tcPr>
            <w:tcW w:w="2556" w:type="dxa"/>
          </w:tcPr>
          <w:p w14:paraId="726A431E" w14:textId="77777777" w:rsidR="00392B42" w:rsidRDefault="00000000">
            <w:r>
              <w:t>Fractional Knapsack</w:t>
            </w:r>
          </w:p>
        </w:tc>
        <w:tc>
          <w:tcPr>
            <w:tcW w:w="2556" w:type="dxa"/>
          </w:tcPr>
          <w:p w14:paraId="719DCE01" w14:textId="77777777" w:rsidR="00392B42" w:rsidRDefault="00000000">
            <w:r>
              <w:t>5000</w:t>
            </w:r>
          </w:p>
        </w:tc>
        <w:tc>
          <w:tcPr>
            <w:tcW w:w="2556" w:type="dxa"/>
          </w:tcPr>
          <w:p w14:paraId="4DF50329" w14:textId="77777777" w:rsidR="00392B42" w:rsidRDefault="00000000">
            <w:r>
              <w:t>5.9446</w:t>
            </w:r>
          </w:p>
        </w:tc>
        <w:tc>
          <w:tcPr>
            <w:tcW w:w="2556" w:type="dxa"/>
          </w:tcPr>
          <w:p w14:paraId="4B870D0B" w14:textId="77777777" w:rsidR="00392B42" w:rsidRDefault="00000000">
            <w:r>
              <w:t>232.02</w:t>
            </w:r>
          </w:p>
        </w:tc>
      </w:tr>
      <w:tr w:rsidR="00392B42" w14:paraId="22F1D5B1" w14:textId="77777777">
        <w:trPr>
          <w:jc w:val="center"/>
        </w:trPr>
        <w:tc>
          <w:tcPr>
            <w:tcW w:w="2556" w:type="dxa"/>
          </w:tcPr>
          <w:p w14:paraId="494C6E2B" w14:textId="77777777" w:rsidR="00392B42" w:rsidRDefault="00000000">
            <w:r>
              <w:t>Activity Selection</w:t>
            </w:r>
          </w:p>
        </w:tc>
        <w:tc>
          <w:tcPr>
            <w:tcW w:w="2556" w:type="dxa"/>
          </w:tcPr>
          <w:p w14:paraId="142B30C1" w14:textId="77777777" w:rsidR="00392B42" w:rsidRDefault="00000000">
            <w:r>
              <w:t>5000</w:t>
            </w:r>
          </w:p>
        </w:tc>
        <w:tc>
          <w:tcPr>
            <w:tcW w:w="2556" w:type="dxa"/>
          </w:tcPr>
          <w:p w14:paraId="57FA1A61" w14:textId="77777777" w:rsidR="00392B42" w:rsidRDefault="00000000">
            <w:r>
              <w:t>1.0939</w:t>
            </w:r>
          </w:p>
        </w:tc>
        <w:tc>
          <w:tcPr>
            <w:tcW w:w="2556" w:type="dxa"/>
          </w:tcPr>
          <w:p w14:paraId="30D2D2E8" w14:textId="77777777" w:rsidR="00392B42" w:rsidRDefault="00000000">
            <w:r>
              <w:t>117.10</w:t>
            </w:r>
          </w:p>
        </w:tc>
      </w:tr>
      <w:tr w:rsidR="00392B42" w14:paraId="6F9452B8" w14:textId="77777777">
        <w:trPr>
          <w:jc w:val="center"/>
        </w:trPr>
        <w:tc>
          <w:tcPr>
            <w:tcW w:w="2556" w:type="dxa"/>
          </w:tcPr>
          <w:p w14:paraId="329F9EC0" w14:textId="77777777" w:rsidR="00392B42" w:rsidRDefault="00000000">
            <w:r>
              <w:t>Huffman Coding</w:t>
            </w:r>
          </w:p>
        </w:tc>
        <w:tc>
          <w:tcPr>
            <w:tcW w:w="2556" w:type="dxa"/>
          </w:tcPr>
          <w:p w14:paraId="3099EF1D" w14:textId="77777777" w:rsidR="00392B42" w:rsidRDefault="00000000">
            <w:r>
              <w:t>5000</w:t>
            </w:r>
          </w:p>
        </w:tc>
        <w:tc>
          <w:tcPr>
            <w:tcW w:w="2556" w:type="dxa"/>
          </w:tcPr>
          <w:p w14:paraId="1C76EA54" w14:textId="77777777" w:rsidR="00392B42" w:rsidRDefault="00000000">
            <w:r>
              <w:t>0.4448</w:t>
            </w:r>
          </w:p>
        </w:tc>
        <w:tc>
          <w:tcPr>
            <w:tcW w:w="2556" w:type="dxa"/>
          </w:tcPr>
          <w:p w14:paraId="1908543C" w14:textId="77777777" w:rsidR="00392B42" w:rsidRDefault="00000000">
            <w:r>
              <w:t>72.68</w:t>
            </w:r>
          </w:p>
        </w:tc>
      </w:tr>
    </w:tbl>
    <w:p w14:paraId="28363D47" w14:textId="77777777" w:rsidR="00392B42" w:rsidRDefault="00000000">
      <w:r>
        <w:rPr>
          <w:noProof/>
        </w:rPr>
        <w:drawing>
          <wp:inline distT="0" distB="0" distL="0" distR="0" wp14:anchorId="07077EF9" wp14:editId="459EDAF1">
            <wp:extent cx="5486400"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time.png"/>
                    <pic:cNvPicPr/>
                  </pic:nvPicPr>
                  <pic:blipFill>
                    <a:blip r:embed="rId9"/>
                    <a:stretch>
                      <a:fillRect/>
                    </a:stretch>
                  </pic:blipFill>
                  <pic:spPr>
                    <a:xfrm>
                      <a:off x="0" y="0"/>
                      <a:ext cx="5486400" cy="3223260"/>
                    </a:xfrm>
                    <a:prstGeom prst="rect">
                      <a:avLst/>
                    </a:prstGeom>
                  </pic:spPr>
                </pic:pic>
              </a:graphicData>
            </a:graphic>
          </wp:inline>
        </w:drawing>
      </w:r>
    </w:p>
    <w:p w14:paraId="43D99DF1" w14:textId="77777777" w:rsidR="00392B42" w:rsidRDefault="00000000">
      <w:r>
        <w:rPr>
          <w:noProof/>
        </w:rPr>
        <w:drawing>
          <wp:inline distT="0" distB="0" distL="0" distR="0" wp14:anchorId="7A422A23" wp14:editId="575771B5">
            <wp:extent cx="5486400" cy="3223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emory.png"/>
                    <pic:cNvPicPr/>
                  </pic:nvPicPr>
                  <pic:blipFill>
                    <a:blip r:embed="rId10"/>
                    <a:stretch>
                      <a:fillRect/>
                    </a:stretch>
                  </pic:blipFill>
                  <pic:spPr>
                    <a:xfrm>
                      <a:off x="0" y="0"/>
                      <a:ext cx="5486400" cy="3223260"/>
                    </a:xfrm>
                    <a:prstGeom prst="rect">
                      <a:avLst/>
                    </a:prstGeom>
                  </pic:spPr>
                </pic:pic>
              </a:graphicData>
            </a:graphic>
          </wp:inline>
        </w:drawing>
      </w:r>
    </w:p>
    <w:p w14:paraId="0E8CF587" w14:textId="77777777" w:rsidR="00392B42" w:rsidRDefault="00000000">
      <w:pPr>
        <w:pStyle w:val="Heading1"/>
      </w:pPr>
      <w:r>
        <w:t>7. Complexity Comparison</w:t>
      </w:r>
    </w:p>
    <w:tbl>
      <w:tblPr>
        <w:tblStyle w:val="TableGrid"/>
        <w:tblW w:w="0" w:type="auto"/>
        <w:jc w:val="center"/>
        <w:tblLook w:val="04A0" w:firstRow="1" w:lastRow="0" w:firstColumn="1" w:lastColumn="0" w:noHBand="0" w:noVBand="1"/>
      </w:tblPr>
      <w:tblGrid>
        <w:gridCol w:w="3408"/>
        <w:gridCol w:w="3408"/>
        <w:gridCol w:w="3408"/>
      </w:tblGrid>
      <w:tr w:rsidR="00392B42" w14:paraId="19FFDFD6" w14:textId="77777777">
        <w:trPr>
          <w:jc w:val="center"/>
        </w:trPr>
        <w:tc>
          <w:tcPr>
            <w:tcW w:w="3408" w:type="dxa"/>
            <w:shd w:val="clear" w:color="auto" w:fill="1F4E79"/>
          </w:tcPr>
          <w:p w14:paraId="50B400C0" w14:textId="77777777" w:rsidR="00392B42" w:rsidRDefault="00000000">
            <w:r>
              <w:rPr>
                <w:b/>
                <w:color w:val="FFFFFF"/>
              </w:rPr>
              <w:t>Algorithm</w:t>
            </w:r>
          </w:p>
        </w:tc>
        <w:tc>
          <w:tcPr>
            <w:tcW w:w="3408" w:type="dxa"/>
            <w:shd w:val="clear" w:color="auto" w:fill="1F4E79"/>
          </w:tcPr>
          <w:p w14:paraId="248DB53F" w14:textId="77777777" w:rsidR="00392B42" w:rsidRDefault="00000000">
            <w:r>
              <w:rPr>
                <w:b/>
                <w:color w:val="FFFFFF"/>
              </w:rPr>
              <w:t>Time complexity</w:t>
            </w:r>
          </w:p>
        </w:tc>
        <w:tc>
          <w:tcPr>
            <w:tcW w:w="3408" w:type="dxa"/>
            <w:shd w:val="clear" w:color="auto" w:fill="1F4E79"/>
          </w:tcPr>
          <w:p w14:paraId="6B6EF026" w14:textId="77777777" w:rsidR="00392B42" w:rsidRDefault="00000000">
            <w:r>
              <w:rPr>
                <w:b/>
                <w:color w:val="FFFFFF"/>
              </w:rPr>
              <w:t>Space complexity</w:t>
            </w:r>
          </w:p>
        </w:tc>
      </w:tr>
      <w:tr w:rsidR="00392B42" w14:paraId="05CADB0A" w14:textId="77777777">
        <w:trPr>
          <w:jc w:val="center"/>
        </w:trPr>
        <w:tc>
          <w:tcPr>
            <w:tcW w:w="3408" w:type="dxa"/>
          </w:tcPr>
          <w:p w14:paraId="083ADC4D" w14:textId="77777777" w:rsidR="00392B42" w:rsidRDefault="00000000">
            <w:r>
              <w:t>Fractional Knapsack</w:t>
            </w:r>
          </w:p>
        </w:tc>
        <w:tc>
          <w:tcPr>
            <w:tcW w:w="3408" w:type="dxa"/>
          </w:tcPr>
          <w:p w14:paraId="55223B5B" w14:textId="77777777" w:rsidR="00392B42" w:rsidRDefault="00000000">
            <w:r>
              <w:t>O(n log n)</w:t>
            </w:r>
          </w:p>
        </w:tc>
        <w:tc>
          <w:tcPr>
            <w:tcW w:w="3408" w:type="dxa"/>
          </w:tcPr>
          <w:p w14:paraId="1D4BF38B" w14:textId="77777777" w:rsidR="00392B42" w:rsidRDefault="00000000">
            <w:r>
              <w:t>O(n)</w:t>
            </w:r>
          </w:p>
        </w:tc>
      </w:tr>
      <w:tr w:rsidR="00392B42" w14:paraId="52F4E964" w14:textId="77777777">
        <w:trPr>
          <w:jc w:val="center"/>
        </w:trPr>
        <w:tc>
          <w:tcPr>
            <w:tcW w:w="3408" w:type="dxa"/>
          </w:tcPr>
          <w:p w14:paraId="5241C34E" w14:textId="77777777" w:rsidR="00392B42" w:rsidRDefault="00000000">
            <w:r>
              <w:t>Activity Selection</w:t>
            </w:r>
          </w:p>
        </w:tc>
        <w:tc>
          <w:tcPr>
            <w:tcW w:w="3408" w:type="dxa"/>
          </w:tcPr>
          <w:p w14:paraId="3FEE7BC6" w14:textId="77777777" w:rsidR="00392B42" w:rsidRDefault="00000000">
            <w:r>
              <w:t>O(n log n)</w:t>
            </w:r>
          </w:p>
        </w:tc>
        <w:tc>
          <w:tcPr>
            <w:tcW w:w="3408" w:type="dxa"/>
          </w:tcPr>
          <w:p w14:paraId="3B0F3F1C" w14:textId="77777777" w:rsidR="00392B42" w:rsidRDefault="00000000">
            <w:r>
              <w:t>O(n)</w:t>
            </w:r>
          </w:p>
        </w:tc>
      </w:tr>
      <w:tr w:rsidR="00392B42" w14:paraId="1F368C7A" w14:textId="77777777">
        <w:trPr>
          <w:jc w:val="center"/>
        </w:trPr>
        <w:tc>
          <w:tcPr>
            <w:tcW w:w="3408" w:type="dxa"/>
          </w:tcPr>
          <w:p w14:paraId="18AA8177" w14:textId="77777777" w:rsidR="00392B42" w:rsidRDefault="00000000">
            <w:r>
              <w:t>Huffman Coding</w:t>
            </w:r>
          </w:p>
        </w:tc>
        <w:tc>
          <w:tcPr>
            <w:tcW w:w="3408" w:type="dxa"/>
          </w:tcPr>
          <w:p w14:paraId="6035676E" w14:textId="77777777" w:rsidR="00392B42" w:rsidRDefault="00000000">
            <w:r>
              <w:t>O(k log k)</w:t>
            </w:r>
          </w:p>
        </w:tc>
        <w:tc>
          <w:tcPr>
            <w:tcW w:w="3408" w:type="dxa"/>
          </w:tcPr>
          <w:p w14:paraId="7BCDBF73" w14:textId="77777777" w:rsidR="00392B42" w:rsidRDefault="00000000">
            <w:r>
              <w:t>O(k)</w:t>
            </w:r>
          </w:p>
        </w:tc>
      </w:tr>
    </w:tbl>
    <w:p w14:paraId="0AB7D4CD" w14:textId="77777777" w:rsidR="00392B42" w:rsidRDefault="00000000">
      <w:pPr>
        <w:pStyle w:val="Heading1"/>
      </w:pPr>
      <w:r>
        <w:lastRenderedPageBreak/>
        <w:t>8. Practical Applications</w:t>
      </w:r>
    </w:p>
    <w:p w14:paraId="496B83F4" w14:textId="77777777" w:rsidR="00392B42" w:rsidRDefault="00000000">
      <w:pPr>
        <w:pStyle w:val="ListBullet"/>
      </w:pPr>
      <w:r>
        <w:t>Fractional Knapsack: allocating divisible budget, bandwidth, or material quantities when value per unit is known.</w:t>
      </w:r>
    </w:p>
    <w:p w14:paraId="3CB20C6B" w14:textId="77777777" w:rsidR="00392B42" w:rsidRDefault="00000000">
      <w:pPr>
        <w:pStyle w:val="ListBullet"/>
      </w:pPr>
      <w:r>
        <w:t>Activity Selection: meeting-room booking, classroom/lab scheduling, and selecting non-overlapping tasks.</w:t>
      </w:r>
    </w:p>
    <w:p w14:paraId="15934A7A" w14:textId="77777777" w:rsidR="00392B42" w:rsidRDefault="00000000">
      <w:pPr>
        <w:pStyle w:val="ListBullet"/>
      </w:pPr>
      <w:r>
        <w:t>Huffman Coding: lossless data compression and entropy coding used in formats and compression pipelines.</w:t>
      </w:r>
    </w:p>
    <w:p w14:paraId="4E9CE97C" w14:textId="77777777" w:rsidR="00392B42" w:rsidRDefault="00000000">
      <w:pPr>
        <w:pStyle w:val="Heading1"/>
      </w:pPr>
      <w:r>
        <w:t>9. Observations and Limitations</w:t>
      </w:r>
    </w:p>
    <w:p w14:paraId="74B6189A" w14:textId="77777777" w:rsidR="00392B42" w:rsidRDefault="00000000">
      <w:pPr>
        <w:pStyle w:val="ListBullet"/>
      </w:pPr>
      <w:r>
        <w:t>Greedy solutions are efficient when the problem has the appropriate greedy-choice property and optimal substructure.</w:t>
      </w:r>
    </w:p>
    <w:p w14:paraId="08DAD4FE" w14:textId="77777777" w:rsidR="00392B42" w:rsidRDefault="00000000">
      <w:pPr>
        <w:pStyle w:val="ListBullet"/>
      </w:pPr>
      <w:r>
        <w:t>Fractional Knapsack permits fractions; the same ratio-based greedy strategy is not guaranteed optimal for 0/1 Knapsack, where items cannot be split.</w:t>
      </w:r>
    </w:p>
    <w:p w14:paraId="4E29D04A" w14:textId="77777777" w:rsidR="00392B42" w:rsidRDefault="00000000">
      <w:pPr>
        <w:pStyle w:val="ListBullet"/>
      </w:pPr>
      <w:r>
        <w:t>Activity Selection assumes one shared resource and that activities are compatible when the next start is at least the previous finish.</w:t>
      </w:r>
    </w:p>
    <w:p w14:paraId="352893AE" w14:textId="77777777" w:rsidR="00392B42" w:rsidRDefault="00000000">
      <w:pPr>
        <w:pStyle w:val="ListBullet"/>
      </w:pPr>
      <w:r>
        <w:t>Huffman coding's measured cost depends on the number of distinct symbols as well as input length. The sample compression ratio excludes the codebook and file-format overhead.</w:t>
      </w:r>
    </w:p>
    <w:p w14:paraId="70B64A28" w14:textId="77777777" w:rsidR="00392B42" w:rsidRDefault="00000000">
      <w:pPr>
        <w:pStyle w:val="ListBullet"/>
      </w:pPr>
      <w:r>
        <w:t>Benchmark timings are affected by processor load, Python version, and interpreter overhead; use repeated runs and medians for fairer comparison.</w:t>
      </w:r>
    </w:p>
    <w:p w14:paraId="1C47D978" w14:textId="77777777" w:rsidR="00392B42" w:rsidRDefault="00000000">
      <w:pPr>
        <w:pStyle w:val="Heading1"/>
      </w:pPr>
      <w:r>
        <w:t>10. Program Output Screenshot</w:t>
      </w:r>
    </w:p>
    <w:p w14:paraId="0B6E8AAB" w14:textId="77777777" w:rsidR="00392B42" w:rsidRDefault="00000000">
      <w:r>
        <w:t>The screenshot below was generated from the actual execution of the submitted Python program.</w:t>
      </w:r>
    </w:p>
    <w:p w14:paraId="2ACA6CD5" w14:textId="77777777" w:rsidR="00392B42" w:rsidRDefault="00000000">
      <w:r>
        <w:rPr>
          <w:noProof/>
        </w:rPr>
        <w:drawing>
          <wp:inline distT="0" distB="0" distL="0" distR="0" wp14:anchorId="50B2034C" wp14:editId="58354C94">
            <wp:extent cx="5669280" cy="24445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output_screenshot.png"/>
                    <pic:cNvPicPr/>
                  </pic:nvPicPr>
                  <pic:blipFill>
                    <a:blip r:embed="rId11"/>
                    <a:stretch>
                      <a:fillRect/>
                    </a:stretch>
                  </pic:blipFill>
                  <pic:spPr>
                    <a:xfrm>
                      <a:off x="0" y="0"/>
                      <a:ext cx="5669280" cy="2444552"/>
                    </a:xfrm>
                    <a:prstGeom prst="rect">
                      <a:avLst/>
                    </a:prstGeom>
                  </pic:spPr>
                </pic:pic>
              </a:graphicData>
            </a:graphic>
          </wp:inline>
        </w:drawing>
      </w:r>
    </w:p>
    <w:p w14:paraId="32BDEF63" w14:textId="77777777" w:rsidR="00392B42" w:rsidRDefault="00000000">
      <w:pPr>
        <w:pStyle w:val="Heading1"/>
      </w:pPr>
      <w:r>
        <w:t>11. Conclusion</w:t>
      </w:r>
    </w:p>
    <w:p w14:paraId="3B9571CC" w14:textId="77777777" w:rsidR="00392B42" w:rsidRDefault="00000000">
      <w:r>
        <w:t>The lab implements three greedy algorithms and demonstrates their solutions, visualizations, empirical performance, and asymptotic complexities. Greedy methods can be fast and optimal for the specific structures studied, but their assumptions must be checked before applying them to a new optimization problem.</w:t>
      </w:r>
    </w:p>
    <w:p w14:paraId="6F3B67DD" w14:textId="77777777" w:rsidR="00392B42" w:rsidRDefault="00000000">
      <w:pPr>
        <w:pStyle w:val="Heading1"/>
      </w:pPr>
      <w:r>
        <w:t>12. Source Code / Solution</w:t>
      </w:r>
    </w:p>
    <w:p w14:paraId="550C716F" w14:textId="77777777" w:rsidR="00392B42" w:rsidRDefault="00000000">
      <w:r>
        <w:t>Complete runnable source is provided in the attached project bundle at src/greedy_lab3.py; benchmark runner: src/benchmark_lab3.py. The source listing begins below.</w:t>
      </w:r>
    </w:p>
    <w:p w14:paraId="59689BBF" w14:textId="77777777" w:rsidR="00392B42" w:rsidRDefault="00000000">
      <w:pPr>
        <w:spacing w:after="0" w:line="240" w:lineRule="auto"/>
      </w:pPr>
      <w:r>
        <w:rPr>
          <w:rFonts w:ascii="Consolas" w:hAnsi="Consolas"/>
          <w:sz w:val="12"/>
        </w:rPr>
        <w:t>"""</w:t>
      </w:r>
    </w:p>
    <w:p w14:paraId="1D2BC1DC" w14:textId="77777777" w:rsidR="00392B42" w:rsidRDefault="00000000">
      <w:pPr>
        <w:spacing w:after="0" w:line="240" w:lineRule="auto"/>
      </w:pPr>
      <w:r>
        <w:rPr>
          <w:rFonts w:ascii="Consolas" w:hAnsi="Consolas"/>
          <w:sz w:val="12"/>
        </w:rPr>
        <w:t>Lab 3: Smart Resource Allocation and Scheduling System using Greedy Algorithms</w:t>
      </w:r>
    </w:p>
    <w:p w14:paraId="32B8D5BC" w14:textId="77777777" w:rsidR="00392B42" w:rsidRDefault="00000000">
      <w:pPr>
        <w:spacing w:after="0" w:line="240" w:lineRule="auto"/>
      </w:pPr>
      <w:r>
        <w:rPr>
          <w:rFonts w:ascii="Consolas" w:hAnsi="Consolas"/>
          <w:sz w:val="12"/>
        </w:rPr>
        <w:t>Student: Kushagra Verma | Roll No.: 2401201044</w:t>
      </w:r>
    </w:p>
    <w:p w14:paraId="77EC6BB4" w14:textId="77777777" w:rsidR="00392B42" w:rsidRDefault="00000000">
      <w:pPr>
        <w:spacing w:after="0" w:line="240" w:lineRule="auto"/>
      </w:pPr>
      <w:r>
        <w:rPr>
          <w:rFonts w:ascii="Consolas" w:hAnsi="Consolas"/>
          <w:sz w:val="12"/>
        </w:rPr>
        <w:t>Specialisation: BCA (AI &amp; Data Science) | Section: __________</w:t>
      </w:r>
    </w:p>
    <w:p w14:paraId="43ECD37F" w14:textId="77777777" w:rsidR="00392B42" w:rsidRDefault="00000000">
      <w:pPr>
        <w:spacing w:after="0" w:line="240" w:lineRule="auto"/>
      </w:pPr>
      <w:r>
        <w:rPr>
          <w:rFonts w:ascii="Consolas" w:hAnsi="Consolas"/>
          <w:sz w:val="12"/>
        </w:rPr>
        <w:t>Run: python greedy_lab3.py</w:t>
      </w:r>
    </w:p>
    <w:p w14:paraId="6F7A99C2" w14:textId="77777777" w:rsidR="00392B42" w:rsidRDefault="00000000">
      <w:pPr>
        <w:spacing w:after="0" w:line="240" w:lineRule="auto"/>
      </w:pPr>
      <w:r>
        <w:rPr>
          <w:rFonts w:ascii="Consolas" w:hAnsi="Consolas"/>
          <w:sz w:val="12"/>
        </w:rPr>
        <w:lastRenderedPageBreak/>
        <w:t>"""</w:t>
      </w:r>
    </w:p>
    <w:p w14:paraId="4D699386" w14:textId="77777777" w:rsidR="00392B42" w:rsidRDefault="00000000">
      <w:pPr>
        <w:spacing w:after="0" w:line="240" w:lineRule="auto"/>
      </w:pPr>
      <w:r>
        <w:rPr>
          <w:rFonts w:ascii="Consolas" w:hAnsi="Consolas"/>
          <w:sz w:val="12"/>
        </w:rPr>
        <w:t>from collections import Counter</w:t>
      </w:r>
    </w:p>
    <w:p w14:paraId="664D52D2" w14:textId="77777777" w:rsidR="00392B42" w:rsidRDefault="00000000">
      <w:pPr>
        <w:spacing w:after="0" w:line="240" w:lineRule="auto"/>
      </w:pPr>
      <w:r>
        <w:rPr>
          <w:rFonts w:ascii="Consolas" w:hAnsi="Consolas"/>
          <w:sz w:val="12"/>
        </w:rPr>
        <w:t>from dataclasses import dataclass</w:t>
      </w:r>
    </w:p>
    <w:p w14:paraId="3F6F25A5" w14:textId="77777777" w:rsidR="00392B42" w:rsidRDefault="00000000">
      <w:pPr>
        <w:spacing w:after="0" w:line="240" w:lineRule="auto"/>
      </w:pPr>
      <w:r>
        <w:rPr>
          <w:rFonts w:ascii="Consolas" w:hAnsi="Consolas"/>
          <w:sz w:val="12"/>
        </w:rPr>
        <w:t>import heapq</w:t>
      </w:r>
    </w:p>
    <w:p w14:paraId="2603FF3D" w14:textId="77777777" w:rsidR="00392B42" w:rsidRDefault="00000000">
      <w:pPr>
        <w:spacing w:after="0" w:line="240" w:lineRule="auto"/>
      </w:pPr>
      <w:r>
        <w:rPr>
          <w:rFonts w:ascii="Consolas" w:hAnsi="Consolas"/>
          <w:sz w:val="12"/>
        </w:rPr>
        <w:t>import time</w:t>
      </w:r>
    </w:p>
    <w:p w14:paraId="026387E7" w14:textId="77777777" w:rsidR="00392B42" w:rsidRDefault="00000000">
      <w:pPr>
        <w:spacing w:after="0" w:line="240" w:lineRule="auto"/>
      </w:pPr>
      <w:r>
        <w:rPr>
          <w:rFonts w:ascii="Consolas" w:hAnsi="Consolas"/>
          <w:sz w:val="12"/>
        </w:rPr>
        <w:t>import tracemalloc</w:t>
      </w:r>
    </w:p>
    <w:p w14:paraId="3F6159FF" w14:textId="77777777" w:rsidR="00392B42" w:rsidRDefault="00000000">
      <w:pPr>
        <w:spacing w:after="0" w:line="240" w:lineRule="auto"/>
      </w:pPr>
      <w:r>
        <w:rPr>
          <w:rFonts w:ascii="Consolas" w:hAnsi="Consolas"/>
          <w:sz w:val="12"/>
        </w:rPr>
        <w:t>import random</w:t>
      </w:r>
    </w:p>
    <w:p w14:paraId="14C66482" w14:textId="77777777" w:rsidR="00392B42" w:rsidRDefault="00000000">
      <w:pPr>
        <w:spacing w:after="0" w:line="240" w:lineRule="auto"/>
      </w:pPr>
      <w:r>
        <w:rPr>
          <w:rFonts w:ascii="Consolas" w:hAnsi="Consolas"/>
          <w:sz w:val="12"/>
        </w:rPr>
        <w:t>import statistics</w:t>
      </w:r>
    </w:p>
    <w:p w14:paraId="1A0A83AE" w14:textId="77777777" w:rsidR="00392B42" w:rsidRDefault="00000000">
      <w:pPr>
        <w:spacing w:after="0" w:line="240" w:lineRule="auto"/>
      </w:pPr>
      <w:r>
        <w:rPr>
          <w:rFonts w:ascii="Consolas" w:hAnsi="Consolas"/>
          <w:sz w:val="12"/>
        </w:rPr>
        <w:t>import matplotlib.pyplot as plt</w:t>
      </w:r>
    </w:p>
    <w:p w14:paraId="206A6362" w14:textId="77777777" w:rsidR="00392B42" w:rsidRDefault="00000000">
      <w:pPr>
        <w:spacing w:after="0" w:line="240" w:lineRule="auto"/>
      </w:pPr>
      <w:r>
        <w:rPr>
          <w:rFonts w:ascii="Consolas" w:hAnsi="Consolas"/>
          <w:sz w:val="12"/>
        </w:rPr>
        <w:t xml:space="preserve"> </w:t>
      </w:r>
    </w:p>
    <w:p w14:paraId="2C7370C8" w14:textId="77777777" w:rsidR="00392B42" w:rsidRDefault="00000000">
      <w:pPr>
        <w:spacing w:after="0" w:line="240" w:lineRule="auto"/>
      </w:pPr>
      <w:r>
        <w:rPr>
          <w:rFonts w:ascii="Consolas" w:hAnsi="Consolas"/>
          <w:sz w:val="12"/>
        </w:rPr>
        <w:t>def fractional_knapsack(items, capacity):</w:t>
      </w:r>
    </w:p>
    <w:p w14:paraId="63BA7BC0" w14:textId="77777777" w:rsidR="00392B42" w:rsidRDefault="00000000">
      <w:pPr>
        <w:spacing w:after="0" w:line="240" w:lineRule="auto"/>
      </w:pPr>
      <w:r>
        <w:rPr>
          <w:rFonts w:ascii="Consolas" w:hAnsi="Consolas"/>
          <w:sz w:val="12"/>
        </w:rPr>
        <w:t xml:space="preserve">    """Return (maximum value, [(name, fraction_taken), ...])."""</w:t>
      </w:r>
    </w:p>
    <w:p w14:paraId="042A5F74" w14:textId="77777777" w:rsidR="00392B42" w:rsidRDefault="00000000">
      <w:pPr>
        <w:spacing w:after="0" w:line="240" w:lineRule="auto"/>
      </w:pPr>
      <w:r>
        <w:rPr>
          <w:rFonts w:ascii="Consolas" w:hAnsi="Consolas"/>
          <w:sz w:val="12"/>
        </w:rPr>
        <w:t xml:space="preserve">    if capacity &lt; 0:</w:t>
      </w:r>
    </w:p>
    <w:p w14:paraId="689C8B6D" w14:textId="77777777" w:rsidR="00392B42" w:rsidRDefault="00000000">
      <w:pPr>
        <w:spacing w:after="0" w:line="240" w:lineRule="auto"/>
      </w:pPr>
      <w:r>
        <w:rPr>
          <w:rFonts w:ascii="Consolas" w:hAnsi="Consolas"/>
          <w:sz w:val="12"/>
        </w:rPr>
        <w:t xml:space="preserve">        raise ValueError("Capacity must be non-negative.")</w:t>
      </w:r>
    </w:p>
    <w:p w14:paraId="589DCDD5" w14:textId="77777777" w:rsidR="00392B42" w:rsidRDefault="00000000">
      <w:pPr>
        <w:spacing w:after="0" w:line="240" w:lineRule="auto"/>
      </w:pPr>
      <w:r>
        <w:rPr>
          <w:rFonts w:ascii="Consolas" w:hAnsi="Consolas"/>
          <w:sz w:val="12"/>
        </w:rPr>
        <w:t xml:space="preserve">    if any(x["weight"] &lt;= 0 for x in items):</w:t>
      </w:r>
    </w:p>
    <w:p w14:paraId="38EE3A2C" w14:textId="77777777" w:rsidR="00392B42" w:rsidRDefault="00000000">
      <w:pPr>
        <w:spacing w:after="0" w:line="240" w:lineRule="auto"/>
      </w:pPr>
      <w:r>
        <w:rPr>
          <w:rFonts w:ascii="Consolas" w:hAnsi="Consolas"/>
          <w:sz w:val="12"/>
        </w:rPr>
        <w:t xml:space="preserve">        raise ValueError("Every item weight must be positive.")</w:t>
      </w:r>
    </w:p>
    <w:p w14:paraId="263A8300" w14:textId="77777777" w:rsidR="00392B42" w:rsidRDefault="00000000">
      <w:pPr>
        <w:spacing w:after="0" w:line="240" w:lineRule="auto"/>
      </w:pPr>
      <w:r>
        <w:rPr>
          <w:rFonts w:ascii="Consolas" w:hAnsi="Consolas"/>
          <w:sz w:val="12"/>
        </w:rPr>
        <w:t xml:space="preserve">    ordered = sorted(items, key=lambda x: x["value"] / x["weight"], reverse=True)</w:t>
      </w:r>
    </w:p>
    <w:p w14:paraId="2DC068C0" w14:textId="77777777" w:rsidR="00392B42" w:rsidRDefault="00000000">
      <w:pPr>
        <w:spacing w:after="0" w:line="240" w:lineRule="auto"/>
      </w:pPr>
      <w:r>
        <w:rPr>
          <w:rFonts w:ascii="Consolas" w:hAnsi="Consolas"/>
          <w:sz w:val="12"/>
        </w:rPr>
        <w:t xml:space="preserve">    total, chosen, remaining = 0.0, [], capacity</w:t>
      </w:r>
    </w:p>
    <w:p w14:paraId="497F47BF" w14:textId="77777777" w:rsidR="00392B42" w:rsidRDefault="00000000">
      <w:pPr>
        <w:spacing w:after="0" w:line="240" w:lineRule="auto"/>
      </w:pPr>
      <w:r>
        <w:rPr>
          <w:rFonts w:ascii="Consolas" w:hAnsi="Consolas"/>
          <w:sz w:val="12"/>
        </w:rPr>
        <w:t xml:space="preserve">    for item in ordered:</w:t>
      </w:r>
    </w:p>
    <w:p w14:paraId="32F0347E" w14:textId="77777777" w:rsidR="00392B42" w:rsidRDefault="00000000">
      <w:pPr>
        <w:spacing w:after="0" w:line="240" w:lineRule="auto"/>
      </w:pPr>
      <w:r>
        <w:rPr>
          <w:rFonts w:ascii="Consolas" w:hAnsi="Consolas"/>
          <w:sz w:val="12"/>
        </w:rPr>
        <w:t xml:space="preserve">        if remaining &lt;= 0:</w:t>
      </w:r>
    </w:p>
    <w:p w14:paraId="441A91E7" w14:textId="77777777" w:rsidR="00392B42" w:rsidRDefault="00000000">
      <w:pPr>
        <w:spacing w:after="0" w:line="240" w:lineRule="auto"/>
      </w:pPr>
      <w:r>
        <w:rPr>
          <w:rFonts w:ascii="Consolas" w:hAnsi="Consolas"/>
          <w:sz w:val="12"/>
        </w:rPr>
        <w:t xml:space="preserve">            break</w:t>
      </w:r>
    </w:p>
    <w:p w14:paraId="4A5C1360" w14:textId="77777777" w:rsidR="00392B42" w:rsidRDefault="00000000">
      <w:pPr>
        <w:spacing w:after="0" w:line="240" w:lineRule="auto"/>
      </w:pPr>
      <w:r>
        <w:rPr>
          <w:rFonts w:ascii="Consolas" w:hAnsi="Consolas"/>
          <w:sz w:val="12"/>
        </w:rPr>
        <w:t xml:space="preserve">        take = min(1.0, remaining / item["weight"])</w:t>
      </w:r>
    </w:p>
    <w:p w14:paraId="49601627" w14:textId="77777777" w:rsidR="00392B42" w:rsidRDefault="00000000">
      <w:pPr>
        <w:spacing w:after="0" w:line="240" w:lineRule="auto"/>
      </w:pPr>
      <w:r>
        <w:rPr>
          <w:rFonts w:ascii="Consolas" w:hAnsi="Consolas"/>
          <w:sz w:val="12"/>
        </w:rPr>
        <w:t xml:space="preserve">        total += item["value"] * take</w:t>
      </w:r>
    </w:p>
    <w:p w14:paraId="063EAC90" w14:textId="77777777" w:rsidR="00392B42" w:rsidRDefault="00000000">
      <w:pPr>
        <w:spacing w:after="0" w:line="240" w:lineRule="auto"/>
      </w:pPr>
      <w:r>
        <w:rPr>
          <w:rFonts w:ascii="Consolas" w:hAnsi="Consolas"/>
          <w:sz w:val="12"/>
        </w:rPr>
        <w:t xml:space="preserve">        remaining -= item["weight"] * take</w:t>
      </w:r>
    </w:p>
    <w:p w14:paraId="2D6ED459" w14:textId="77777777" w:rsidR="00392B42" w:rsidRDefault="00000000">
      <w:pPr>
        <w:spacing w:after="0" w:line="240" w:lineRule="auto"/>
      </w:pPr>
      <w:r>
        <w:rPr>
          <w:rFonts w:ascii="Consolas" w:hAnsi="Consolas"/>
          <w:sz w:val="12"/>
        </w:rPr>
        <w:t xml:space="preserve">        if take &gt; 0:</w:t>
      </w:r>
    </w:p>
    <w:p w14:paraId="0FD5317A" w14:textId="77777777" w:rsidR="00392B42" w:rsidRDefault="00000000">
      <w:pPr>
        <w:spacing w:after="0" w:line="240" w:lineRule="auto"/>
      </w:pPr>
      <w:r>
        <w:rPr>
          <w:rFonts w:ascii="Consolas" w:hAnsi="Consolas"/>
          <w:sz w:val="12"/>
        </w:rPr>
        <w:t xml:space="preserve">            chosen.append((item["name"], take))</w:t>
      </w:r>
    </w:p>
    <w:p w14:paraId="00D7D251" w14:textId="77777777" w:rsidR="00392B42" w:rsidRDefault="00000000">
      <w:pPr>
        <w:spacing w:after="0" w:line="240" w:lineRule="auto"/>
      </w:pPr>
      <w:r>
        <w:rPr>
          <w:rFonts w:ascii="Consolas" w:hAnsi="Consolas"/>
          <w:sz w:val="12"/>
        </w:rPr>
        <w:t xml:space="preserve">    return total, chosen</w:t>
      </w:r>
    </w:p>
    <w:p w14:paraId="72AC1B5B" w14:textId="77777777" w:rsidR="00392B42" w:rsidRDefault="00000000">
      <w:pPr>
        <w:spacing w:after="0" w:line="240" w:lineRule="auto"/>
      </w:pPr>
      <w:r>
        <w:rPr>
          <w:rFonts w:ascii="Consolas" w:hAnsi="Consolas"/>
          <w:sz w:val="12"/>
        </w:rPr>
        <w:t xml:space="preserve"> </w:t>
      </w:r>
    </w:p>
    <w:p w14:paraId="4FA25929" w14:textId="77777777" w:rsidR="00392B42" w:rsidRDefault="00000000">
      <w:pPr>
        <w:spacing w:after="0" w:line="240" w:lineRule="auto"/>
      </w:pPr>
      <w:r>
        <w:rPr>
          <w:rFonts w:ascii="Consolas" w:hAnsi="Consolas"/>
          <w:sz w:val="12"/>
        </w:rPr>
        <w:t>def activity_selection(activities):</w:t>
      </w:r>
    </w:p>
    <w:p w14:paraId="22435CE0" w14:textId="77777777" w:rsidR="00392B42" w:rsidRDefault="00000000">
      <w:pPr>
        <w:spacing w:after="0" w:line="240" w:lineRule="auto"/>
      </w:pPr>
      <w:r>
        <w:rPr>
          <w:rFonts w:ascii="Consolas" w:hAnsi="Consolas"/>
          <w:sz w:val="12"/>
        </w:rPr>
        <w:t xml:space="preserve">    """Return maximum-size compatible activity set, sorted by finish time."""</w:t>
      </w:r>
    </w:p>
    <w:p w14:paraId="0D4ED532" w14:textId="77777777" w:rsidR="00392B42" w:rsidRDefault="00000000">
      <w:pPr>
        <w:spacing w:after="0" w:line="240" w:lineRule="auto"/>
      </w:pPr>
      <w:r>
        <w:rPr>
          <w:rFonts w:ascii="Consolas" w:hAnsi="Consolas"/>
          <w:sz w:val="12"/>
        </w:rPr>
        <w:t xml:space="preserve">    if not activities:</w:t>
      </w:r>
    </w:p>
    <w:p w14:paraId="24558E25" w14:textId="77777777" w:rsidR="00392B42" w:rsidRDefault="00000000">
      <w:pPr>
        <w:spacing w:after="0" w:line="240" w:lineRule="auto"/>
      </w:pPr>
      <w:r>
        <w:rPr>
          <w:rFonts w:ascii="Consolas" w:hAnsi="Consolas"/>
          <w:sz w:val="12"/>
        </w:rPr>
        <w:t xml:space="preserve">        return []</w:t>
      </w:r>
    </w:p>
    <w:p w14:paraId="013AF704" w14:textId="77777777" w:rsidR="00392B42" w:rsidRDefault="00000000">
      <w:pPr>
        <w:spacing w:after="0" w:line="240" w:lineRule="auto"/>
      </w:pPr>
      <w:r>
        <w:rPr>
          <w:rFonts w:ascii="Consolas" w:hAnsi="Consolas"/>
          <w:sz w:val="12"/>
        </w:rPr>
        <w:t xml:space="preserve">    ordered = sorted(activities, key=lambda a: a["finish"])</w:t>
      </w:r>
    </w:p>
    <w:p w14:paraId="4E22F233" w14:textId="77777777" w:rsidR="00392B42" w:rsidRDefault="00000000">
      <w:pPr>
        <w:spacing w:after="0" w:line="240" w:lineRule="auto"/>
      </w:pPr>
      <w:r>
        <w:rPr>
          <w:rFonts w:ascii="Consolas" w:hAnsi="Consolas"/>
          <w:sz w:val="12"/>
        </w:rPr>
        <w:t xml:space="preserve">    chosen = [ordered[0]]</w:t>
      </w:r>
    </w:p>
    <w:p w14:paraId="2DB26CA4" w14:textId="77777777" w:rsidR="00392B42" w:rsidRDefault="00000000">
      <w:pPr>
        <w:spacing w:after="0" w:line="240" w:lineRule="auto"/>
      </w:pPr>
      <w:r>
        <w:rPr>
          <w:rFonts w:ascii="Consolas" w:hAnsi="Consolas"/>
          <w:sz w:val="12"/>
        </w:rPr>
        <w:t xml:space="preserve">    last_finish = ordered[0]["finish"]</w:t>
      </w:r>
    </w:p>
    <w:p w14:paraId="30FE93EA" w14:textId="77777777" w:rsidR="00392B42" w:rsidRDefault="00000000">
      <w:pPr>
        <w:spacing w:after="0" w:line="240" w:lineRule="auto"/>
      </w:pPr>
      <w:r>
        <w:rPr>
          <w:rFonts w:ascii="Consolas" w:hAnsi="Consolas"/>
          <w:sz w:val="12"/>
        </w:rPr>
        <w:t xml:space="preserve">    for act in ordered[1:]:</w:t>
      </w:r>
    </w:p>
    <w:p w14:paraId="317D44A9" w14:textId="77777777" w:rsidR="00392B42" w:rsidRDefault="00000000">
      <w:pPr>
        <w:spacing w:after="0" w:line="240" w:lineRule="auto"/>
      </w:pPr>
      <w:r>
        <w:rPr>
          <w:rFonts w:ascii="Consolas" w:hAnsi="Consolas"/>
          <w:sz w:val="12"/>
        </w:rPr>
        <w:t xml:space="preserve">        if act["start"] &gt;= last_finish:</w:t>
      </w:r>
    </w:p>
    <w:p w14:paraId="2DBFDA44" w14:textId="77777777" w:rsidR="00392B42" w:rsidRDefault="00000000">
      <w:pPr>
        <w:spacing w:after="0" w:line="240" w:lineRule="auto"/>
      </w:pPr>
      <w:r>
        <w:rPr>
          <w:rFonts w:ascii="Consolas" w:hAnsi="Consolas"/>
          <w:sz w:val="12"/>
        </w:rPr>
        <w:t xml:space="preserve">            chosen.append(act)</w:t>
      </w:r>
    </w:p>
    <w:p w14:paraId="3425387F" w14:textId="77777777" w:rsidR="00392B42" w:rsidRDefault="00000000">
      <w:pPr>
        <w:spacing w:after="0" w:line="240" w:lineRule="auto"/>
      </w:pPr>
      <w:r>
        <w:rPr>
          <w:rFonts w:ascii="Consolas" w:hAnsi="Consolas"/>
          <w:sz w:val="12"/>
        </w:rPr>
        <w:t xml:space="preserve">            last_finish = act["finish"]</w:t>
      </w:r>
    </w:p>
    <w:p w14:paraId="12F53928" w14:textId="77777777" w:rsidR="00392B42" w:rsidRDefault="00000000">
      <w:pPr>
        <w:spacing w:after="0" w:line="240" w:lineRule="auto"/>
      </w:pPr>
      <w:r>
        <w:rPr>
          <w:rFonts w:ascii="Consolas" w:hAnsi="Consolas"/>
          <w:sz w:val="12"/>
        </w:rPr>
        <w:t xml:space="preserve">    return chosen</w:t>
      </w:r>
    </w:p>
    <w:p w14:paraId="649E5EEA" w14:textId="77777777" w:rsidR="00392B42" w:rsidRDefault="00000000">
      <w:pPr>
        <w:spacing w:after="0" w:line="240" w:lineRule="auto"/>
      </w:pPr>
      <w:r>
        <w:rPr>
          <w:rFonts w:ascii="Consolas" w:hAnsi="Consolas"/>
          <w:sz w:val="12"/>
        </w:rPr>
        <w:t xml:space="preserve"> </w:t>
      </w:r>
    </w:p>
    <w:p w14:paraId="2AAC175E" w14:textId="77777777" w:rsidR="00392B42" w:rsidRDefault="00000000">
      <w:pPr>
        <w:spacing w:after="0" w:line="240" w:lineRule="auto"/>
      </w:pPr>
      <w:r>
        <w:rPr>
          <w:rFonts w:ascii="Consolas" w:hAnsi="Consolas"/>
          <w:sz w:val="12"/>
        </w:rPr>
        <w:t>@dataclass</w:t>
      </w:r>
    </w:p>
    <w:p w14:paraId="27093B41" w14:textId="77777777" w:rsidR="00392B42" w:rsidRDefault="00000000">
      <w:pPr>
        <w:spacing w:after="0" w:line="240" w:lineRule="auto"/>
      </w:pPr>
      <w:r>
        <w:rPr>
          <w:rFonts w:ascii="Consolas" w:hAnsi="Consolas"/>
          <w:sz w:val="12"/>
        </w:rPr>
        <w:t>class HuffmanNode:</w:t>
      </w:r>
    </w:p>
    <w:p w14:paraId="2832F8BE" w14:textId="77777777" w:rsidR="00392B42" w:rsidRDefault="00000000">
      <w:pPr>
        <w:spacing w:after="0" w:line="240" w:lineRule="auto"/>
      </w:pPr>
      <w:r>
        <w:rPr>
          <w:rFonts w:ascii="Consolas" w:hAnsi="Consolas"/>
          <w:sz w:val="12"/>
        </w:rPr>
        <w:t xml:space="preserve">    char: str | None</w:t>
      </w:r>
    </w:p>
    <w:p w14:paraId="467D597B" w14:textId="77777777" w:rsidR="00392B42" w:rsidRDefault="00000000">
      <w:pPr>
        <w:spacing w:after="0" w:line="240" w:lineRule="auto"/>
      </w:pPr>
      <w:r>
        <w:rPr>
          <w:rFonts w:ascii="Consolas" w:hAnsi="Consolas"/>
          <w:sz w:val="12"/>
        </w:rPr>
        <w:t xml:space="preserve">    freq: int</w:t>
      </w:r>
    </w:p>
    <w:p w14:paraId="51DE8FF6" w14:textId="77777777" w:rsidR="00392B42" w:rsidRDefault="00000000">
      <w:pPr>
        <w:spacing w:after="0" w:line="240" w:lineRule="auto"/>
      </w:pPr>
      <w:r>
        <w:rPr>
          <w:rFonts w:ascii="Consolas" w:hAnsi="Consolas"/>
          <w:sz w:val="12"/>
        </w:rPr>
        <w:t xml:space="preserve">    left: object = None</w:t>
      </w:r>
    </w:p>
    <w:p w14:paraId="6245A6C2" w14:textId="77777777" w:rsidR="00392B42" w:rsidRDefault="00000000">
      <w:pPr>
        <w:spacing w:after="0" w:line="240" w:lineRule="auto"/>
      </w:pPr>
      <w:r>
        <w:rPr>
          <w:rFonts w:ascii="Consolas" w:hAnsi="Consolas"/>
          <w:sz w:val="12"/>
        </w:rPr>
        <w:t xml:space="preserve">    right: object = None</w:t>
      </w:r>
    </w:p>
    <w:p w14:paraId="251B4AE0" w14:textId="77777777" w:rsidR="00392B42" w:rsidRDefault="00000000">
      <w:pPr>
        <w:spacing w:after="0" w:line="240" w:lineRule="auto"/>
      </w:pPr>
      <w:r>
        <w:rPr>
          <w:rFonts w:ascii="Consolas" w:hAnsi="Consolas"/>
          <w:sz w:val="12"/>
        </w:rPr>
        <w:t xml:space="preserve">    def __lt__(self, other):</w:t>
      </w:r>
    </w:p>
    <w:p w14:paraId="23144A85" w14:textId="77777777" w:rsidR="00392B42" w:rsidRDefault="00000000">
      <w:pPr>
        <w:spacing w:after="0" w:line="240" w:lineRule="auto"/>
      </w:pPr>
      <w:r>
        <w:rPr>
          <w:rFonts w:ascii="Consolas" w:hAnsi="Consolas"/>
          <w:sz w:val="12"/>
        </w:rPr>
        <w:t xml:space="preserve">        return self.freq &lt; other.freq</w:t>
      </w:r>
    </w:p>
    <w:p w14:paraId="5C7B8D4E" w14:textId="77777777" w:rsidR="00392B42" w:rsidRDefault="00000000">
      <w:pPr>
        <w:spacing w:after="0" w:line="240" w:lineRule="auto"/>
      </w:pPr>
      <w:r>
        <w:rPr>
          <w:rFonts w:ascii="Consolas" w:hAnsi="Consolas"/>
          <w:sz w:val="12"/>
        </w:rPr>
        <w:t xml:space="preserve"> </w:t>
      </w:r>
    </w:p>
    <w:p w14:paraId="0AE8E3FF" w14:textId="77777777" w:rsidR="00392B42" w:rsidRDefault="00000000">
      <w:pPr>
        <w:spacing w:after="0" w:line="240" w:lineRule="auto"/>
      </w:pPr>
      <w:r>
        <w:rPr>
          <w:rFonts w:ascii="Consolas" w:hAnsi="Consolas"/>
          <w:sz w:val="12"/>
        </w:rPr>
        <w:t>def build_huffman_tree(text):</w:t>
      </w:r>
    </w:p>
    <w:p w14:paraId="237F6E60" w14:textId="77777777" w:rsidR="00392B42" w:rsidRDefault="00000000">
      <w:pPr>
        <w:spacing w:after="0" w:line="240" w:lineRule="auto"/>
      </w:pPr>
      <w:r>
        <w:rPr>
          <w:rFonts w:ascii="Consolas" w:hAnsi="Consolas"/>
          <w:sz w:val="12"/>
        </w:rPr>
        <w:t xml:space="preserve">    if not text:</w:t>
      </w:r>
    </w:p>
    <w:p w14:paraId="6ABA3050" w14:textId="77777777" w:rsidR="00392B42" w:rsidRDefault="00000000">
      <w:pPr>
        <w:spacing w:after="0" w:line="240" w:lineRule="auto"/>
      </w:pPr>
      <w:r>
        <w:rPr>
          <w:rFonts w:ascii="Consolas" w:hAnsi="Consolas"/>
          <w:sz w:val="12"/>
        </w:rPr>
        <w:t xml:space="preserve">        return None</w:t>
      </w:r>
    </w:p>
    <w:p w14:paraId="03DC6C4B" w14:textId="77777777" w:rsidR="00392B42" w:rsidRDefault="00000000">
      <w:pPr>
        <w:spacing w:after="0" w:line="240" w:lineRule="auto"/>
      </w:pPr>
      <w:r>
        <w:rPr>
          <w:rFonts w:ascii="Consolas" w:hAnsi="Consolas"/>
          <w:sz w:val="12"/>
        </w:rPr>
        <w:t xml:space="preserve">    freq = Counter(text)</w:t>
      </w:r>
    </w:p>
    <w:p w14:paraId="3A333D0F" w14:textId="77777777" w:rsidR="00392B42" w:rsidRDefault="00000000">
      <w:pPr>
        <w:spacing w:after="0" w:line="240" w:lineRule="auto"/>
      </w:pPr>
      <w:r>
        <w:rPr>
          <w:rFonts w:ascii="Consolas" w:hAnsi="Consolas"/>
          <w:sz w:val="12"/>
        </w:rPr>
        <w:t xml:space="preserve">    heap = [HuffmanNode(ch, count) for ch, count in freq.items()]</w:t>
      </w:r>
    </w:p>
    <w:p w14:paraId="5ABA2AAF" w14:textId="77777777" w:rsidR="00392B42" w:rsidRDefault="00000000">
      <w:pPr>
        <w:spacing w:after="0" w:line="240" w:lineRule="auto"/>
      </w:pPr>
      <w:r>
        <w:rPr>
          <w:rFonts w:ascii="Consolas" w:hAnsi="Consolas"/>
          <w:sz w:val="12"/>
        </w:rPr>
        <w:t xml:space="preserve">    heapq.heapify(heap)</w:t>
      </w:r>
    </w:p>
    <w:p w14:paraId="33046B4B" w14:textId="77777777" w:rsidR="00392B42" w:rsidRDefault="00000000">
      <w:pPr>
        <w:spacing w:after="0" w:line="240" w:lineRule="auto"/>
      </w:pPr>
      <w:r>
        <w:rPr>
          <w:rFonts w:ascii="Consolas" w:hAnsi="Consolas"/>
          <w:sz w:val="12"/>
        </w:rPr>
        <w:t xml:space="preserve">    while len(heap) &gt; 1:</w:t>
      </w:r>
    </w:p>
    <w:p w14:paraId="4B94EF6B" w14:textId="77777777" w:rsidR="00392B42" w:rsidRDefault="00000000">
      <w:pPr>
        <w:spacing w:after="0" w:line="240" w:lineRule="auto"/>
      </w:pPr>
      <w:r>
        <w:rPr>
          <w:rFonts w:ascii="Consolas" w:hAnsi="Consolas"/>
          <w:sz w:val="12"/>
        </w:rPr>
        <w:t xml:space="preserve">        left = heapq.heappop(heap)</w:t>
      </w:r>
    </w:p>
    <w:p w14:paraId="2BB1A72D" w14:textId="77777777" w:rsidR="00392B42" w:rsidRDefault="00000000">
      <w:pPr>
        <w:spacing w:after="0" w:line="240" w:lineRule="auto"/>
      </w:pPr>
      <w:r>
        <w:rPr>
          <w:rFonts w:ascii="Consolas" w:hAnsi="Consolas"/>
          <w:sz w:val="12"/>
        </w:rPr>
        <w:t xml:space="preserve">        right = heapq.heappop(heap)</w:t>
      </w:r>
    </w:p>
    <w:p w14:paraId="596731E1" w14:textId="77777777" w:rsidR="00392B42" w:rsidRDefault="00000000">
      <w:pPr>
        <w:spacing w:after="0" w:line="240" w:lineRule="auto"/>
      </w:pPr>
      <w:r>
        <w:rPr>
          <w:rFonts w:ascii="Consolas" w:hAnsi="Consolas"/>
          <w:sz w:val="12"/>
        </w:rPr>
        <w:t xml:space="preserve">        heapq.heappush(heap, HuffmanNode(None, left.freq + right.freq, left, right))</w:t>
      </w:r>
    </w:p>
    <w:p w14:paraId="66F157FB" w14:textId="77777777" w:rsidR="00392B42" w:rsidRDefault="00000000">
      <w:pPr>
        <w:spacing w:after="0" w:line="240" w:lineRule="auto"/>
      </w:pPr>
      <w:r>
        <w:rPr>
          <w:rFonts w:ascii="Consolas" w:hAnsi="Consolas"/>
          <w:sz w:val="12"/>
        </w:rPr>
        <w:t xml:space="preserve">    return heap[0]</w:t>
      </w:r>
    </w:p>
    <w:p w14:paraId="53C930D1" w14:textId="77777777" w:rsidR="00392B42" w:rsidRDefault="00000000">
      <w:pPr>
        <w:spacing w:after="0" w:line="240" w:lineRule="auto"/>
      </w:pPr>
      <w:r>
        <w:rPr>
          <w:rFonts w:ascii="Consolas" w:hAnsi="Consolas"/>
          <w:sz w:val="12"/>
        </w:rPr>
        <w:t xml:space="preserve"> </w:t>
      </w:r>
    </w:p>
    <w:p w14:paraId="6862ACB2" w14:textId="77777777" w:rsidR="00392B42" w:rsidRDefault="00000000">
      <w:pPr>
        <w:spacing w:after="0" w:line="240" w:lineRule="auto"/>
      </w:pPr>
      <w:r>
        <w:rPr>
          <w:rFonts w:ascii="Consolas" w:hAnsi="Consolas"/>
          <w:sz w:val="12"/>
        </w:rPr>
        <w:t>def generate_codes(node, prefix="", codes=None):</w:t>
      </w:r>
    </w:p>
    <w:p w14:paraId="2C8822A6" w14:textId="77777777" w:rsidR="00392B42" w:rsidRDefault="00000000">
      <w:pPr>
        <w:spacing w:after="0" w:line="240" w:lineRule="auto"/>
      </w:pPr>
      <w:r>
        <w:rPr>
          <w:rFonts w:ascii="Consolas" w:hAnsi="Consolas"/>
          <w:sz w:val="12"/>
        </w:rPr>
        <w:t xml:space="preserve">    if codes is None:</w:t>
      </w:r>
    </w:p>
    <w:p w14:paraId="7DA6090D" w14:textId="77777777" w:rsidR="00392B42" w:rsidRDefault="00000000">
      <w:pPr>
        <w:spacing w:after="0" w:line="240" w:lineRule="auto"/>
      </w:pPr>
      <w:r>
        <w:rPr>
          <w:rFonts w:ascii="Consolas" w:hAnsi="Consolas"/>
          <w:sz w:val="12"/>
        </w:rPr>
        <w:t xml:space="preserve">        codes = {}</w:t>
      </w:r>
    </w:p>
    <w:p w14:paraId="65B63440" w14:textId="77777777" w:rsidR="00392B42" w:rsidRDefault="00000000">
      <w:pPr>
        <w:spacing w:after="0" w:line="240" w:lineRule="auto"/>
      </w:pPr>
      <w:r>
        <w:rPr>
          <w:rFonts w:ascii="Consolas" w:hAnsi="Consolas"/>
          <w:sz w:val="12"/>
        </w:rPr>
        <w:t xml:space="preserve">    if node is None:</w:t>
      </w:r>
    </w:p>
    <w:p w14:paraId="19FF7742" w14:textId="77777777" w:rsidR="00392B42" w:rsidRDefault="00000000">
      <w:pPr>
        <w:spacing w:after="0" w:line="240" w:lineRule="auto"/>
      </w:pPr>
      <w:r>
        <w:rPr>
          <w:rFonts w:ascii="Consolas" w:hAnsi="Consolas"/>
          <w:sz w:val="12"/>
        </w:rPr>
        <w:t xml:space="preserve">        return codes</w:t>
      </w:r>
    </w:p>
    <w:p w14:paraId="788EEA0D" w14:textId="77777777" w:rsidR="00392B42" w:rsidRDefault="00000000">
      <w:pPr>
        <w:spacing w:after="0" w:line="240" w:lineRule="auto"/>
      </w:pPr>
      <w:r>
        <w:rPr>
          <w:rFonts w:ascii="Consolas" w:hAnsi="Consolas"/>
          <w:sz w:val="12"/>
        </w:rPr>
        <w:t xml:space="preserve">    if node.char is not None:</w:t>
      </w:r>
    </w:p>
    <w:p w14:paraId="1DB5F514" w14:textId="77777777" w:rsidR="00392B42" w:rsidRDefault="00000000">
      <w:pPr>
        <w:spacing w:after="0" w:line="240" w:lineRule="auto"/>
      </w:pPr>
      <w:r>
        <w:rPr>
          <w:rFonts w:ascii="Consolas" w:hAnsi="Consolas"/>
          <w:sz w:val="12"/>
        </w:rPr>
        <w:t xml:space="preserve">        codes[node.char] = prefix or "0"</w:t>
      </w:r>
    </w:p>
    <w:p w14:paraId="6887B995" w14:textId="77777777" w:rsidR="00392B42" w:rsidRDefault="00000000">
      <w:pPr>
        <w:spacing w:after="0" w:line="240" w:lineRule="auto"/>
      </w:pPr>
      <w:r>
        <w:rPr>
          <w:rFonts w:ascii="Consolas" w:hAnsi="Consolas"/>
          <w:sz w:val="12"/>
        </w:rPr>
        <w:t xml:space="preserve">    else:</w:t>
      </w:r>
    </w:p>
    <w:p w14:paraId="39E7879C" w14:textId="77777777" w:rsidR="00392B42" w:rsidRDefault="00000000">
      <w:pPr>
        <w:spacing w:after="0" w:line="240" w:lineRule="auto"/>
      </w:pPr>
      <w:r>
        <w:rPr>
          <w:rFonts w:ascii="Consolas" w:hAnsi="Consolas"/>
          <w:sz w:val="12"/>
        </w:rPr>
        <w:t xml:space="preserve">        generate_codes(node.left, prefix + "0", codes)</w:t>
      </w:r>
    </w:p>
    <w:p w14:paraId="024A3688" w14:textId="77777777" w:rsidR="00392B42" w:rsidRDefault="00000000">
      <w:pPr>
        <w:spacing w:after="0" w:line="240" w:lineRule="auto"/>
      </w:pPr>
      <w:r>
        <w:rPr>
          <w:rFonts w:ascii="Consolas" w:hAnsi="Consolas"/>
          <w:sz w:val="12"/>
        </w:rPr>
        <w:t xml:space="preserve">        generate_codes(node.right, prefix + "1", codes)</w:t>
      </w:r>
    </w:p>
    <w:p w14:paraId="741A9E20" w14:textId="77777777" w:rsidR="00392B42" w:rsidRDefault="00000000">
      <w:pPr>
        <w:spacing w:after="0" w:line="240" w:lineRule="auto"/>
      </w:pPr>
      <w:r>
        <w:rPr>
          <w:rFonts w:ascii="Consolas" w:hAnsi="Consolas"/>
          <w:sz w:val="12"/>
        </w:rPr>
        <w:t xml:space="preserve">    return codes</w:t>
      </w:r>
    </w:p>
    <w:p w14:paraId="3C311D99" w14:textId="77777777" w:rsidR="00392B42" w:rsidRDefault="00000000">
      <w:pPr>
        <w:spacing w:after="0" w:line="240" w:lineRule="auto"/>
      </w:pPr>
      <w:r>
        <w:rPr>
          <w:rFonts w:ascii="Consolas" w:hAnsi="Consolas"/>
          <w:sz w:val="12"/>
        </w:rPr>
        <w:t xml:space="preserve"> </w:t>
      </w:r>
    </w:p>
    <w:p w14:paraId="43495D9C" w14:textId="77777777" w:rsidR="00392B42" w:rsidRDefault="00000000">
      <w:pPr>
        <w:spacing w:after="0" w:line="240" w:lineRule="auto"/>
      </w:pPr>
      <w:r>
        <w:rPr>
          <w:rFonts w:ascii="Consolas" w:hAnsi="Consolas"/>
          <w:sz w:val="12"/>
        </w:rPr>
        <w:t>def huffman_encode(text):</w:t>
      </w:r>
    </w:p>
    <w:p w14:paraId="7098FA24" w14:textId="77777777" w:rsidR="00392B42" w:rsidRDefault="00000000">
      <w:pPr>
        <w:spacing w:after="0" w:line="240" w:lineRule="auto"/>
      </w:pPr>
      <w:r>
        <w:rPr>
          <w:rFonts w:ascii="Consolas" w:hAnsi="Consolas"/>
          <w:sz w:val="12"/>
        </w:rPr>
        <w:t xml:space="preserve">    root = build_huffman_tree(text)</w:t>
      </w:r>
    </w:p>
    <w:p w14:paraId="37C13A6E" w14:textId="77777777" w:rsidR="00392B42" w:rsidRDefault="00000000">
      <w:pPr>
        <w:spacing w:after="0" w:line="240" w:lineRule="auto"/>
      </w:pPr>
      <w:r>
        <w:rPr>
          <w:rFonts w:ascii="Consolas" w:hAnsi="Consolas"/>
          <w:sz w:val="12"/>
        </w:rPr>
        <w:t xml:space="preserve">    codes = generate_codes(root)</w:t>
      </w:r>
    </w:p>
    <w:p w14:paraId="0AEB517A" w14:textId="77777777" w:rsidR="00392B42" w:rsidRDefault="00000000">
      <w:pPr>
        <w:spacing w:after="0" w:line="240" w:lineRule="auto"/>
      </w:pPr>
      <w:r>
        <w:rPr>
          <w:rFonts w:ascii="Consolas" w:hAnsi="Consolas"/>
          <w:sz w:val="12"/>
        </w:rPr>
        <w:t xml:space="preserve">    encoded = "".join(codes[ch] for ch in text)</w:t>
      </w:r>
    </w:p>
    <w:p w14:paraId="00A15BB0" w14:textId="77777777" w:rsidR="00392B42" w:rsidRDefault="00000000">
      <w:pPr>
        <w:spacing w:after="0" w:line="240" w:lineRule="auto"/>
      </w:pPr>
      <w:r>
        <w:rPr>
          <w:rFonts w:ascii="Consolas" w:hAnsi="Consolas"/>
          <w:sz w:val="12"/>
        </w:rPr>
        <w:t xml:space="preserve">    return encoded, codes, root</w:t>
      </w:r>
    </w:p>
    <w:p w14:paraId="4947226A" w14:textId="77777777" w:rsidR="00392B42" w:rsidRDefault="00000000">
      <w:pPr>
        <w:spacing w:after="0" w:line="240" w:lineRule="auto"/>
      </w:pPr>
      <w:r>
        <w:rPr>
          <w:rFonts w:ascii="Consolas" w:hAnsi="Consolas"/>
          <w:sz w:val="12"/>
        </w:rPr>
        <w:t xml:space="preserve"> </w:t>
      </w:r>
    </w:p>
    <w:p w14:paraId="49000E2E" w14:textId="77777777" w:rsidR="00392B42" w:rsidRDefault="00000000">
      <w:pPr>
        <w:spacing w:after="0" w:line="240" w:lineRule="auto"/>
      </w:pPr>
      <w:r>
        <w:rPr>
          <w:rFonts w:ascii="Consolas" w:hAnsi="Consolas"/>
          <w:sz w:val="12"/>
        </w:rPr>
        <w:t>def plot_knapsack(selection, output="knapsack_allocation.png"):</w:t>
      </w:r>
    </w:p>
    <w:p w14:paraId="222CDF91" w14:textId="77777777" w:rsidR="00392B42" w:rsidRDefault="00000000">
      <w:pPr>
        <w:spacing w:after="0" w:line="240" w:lineRule="auto"/>
      </w:pPr>
      <w:r>
        <w:rPr>
          <w:rFonts w:ascii="Consolas" w:hAnsi="Consolas"/>
          <w:sz w:val="12"/>
        </w:rPr>
        <w:t xml:space="preserve">    names = [name for name, _ in selection]</w:t>
      </w:r>
    </w:p>
    <w:p w14:paraId="2E8983E3" w14:textId="77777777" w:rsidR="00392B42" w:rsidRDefault="00000000">
      <w:pPr>
        <w:spacing w:after="0" w:line="240" w:lineRule="auto"/>
      </w:pPr>
      <w:r>
        <w:rPr>
          <w:rFonts w:ascii="Consolas" w:hAnsi="Consolas"/>
          <w:sz w:val="12"/>
        </w:rPr>
        <w:t xml:space="preserve">    vals = [fraction * 100 for _, fraction in selection]</w:t>
      </w:r>
    </w:p>
    <w:p w14:paraId="6C955682" w14:textId="77777777" w:rsidR="00392B42" w:rsidRDefault="00000000">
      <w:pPr>
        <w:spacing w:after="0" w:line="240" w:lineRule="auto"/>
      </w:pPr>
      <w:r>
        <w:rPr>
          <w:rFonts w:ascii="Consolas" w:hAnsi="Consolas"/>
          <w:sz w:val="12"/>
        </w:rPr>
        <w:t xml:space="preserve">    plt.figure(figsize=(7.5, 4.4))</w:t>
      </w:r>
    </w:p>
    <w:p w14:paraId="38249829" w14:textId="77777777" w:rsidR="00392B42" w:rsidRDefault="00000000">
      <w:pPr>
        <w:spacing w:after="0" w:line="240" w:lineRule="auto"/>
      </w:pPr>
      <w:r>
        <w:rPr>
          <w:rFonts w:ascii="Consolas" w:hAnsi="Consolas"/>
          <w:sz w:val="12"/>
        </w:rPr>
        <w:t xml:space="preserve">    plt.bar(names, vals)</w:t>
      </w:r>
    </w:p>
    <w:p w14:paraId="6EEE3C20" w14:textId="77777777" w:rsidR="00392B42" w:rsidRDefault="00000000">
      <w:pPr>
        <w:spacing w:after="0" w:line="240" w:lineRule="auto"/>
      </w:pPr>
      <w:r>
        <w:rPr>
          <w:rFonts w:ascii="Consolas" w:hAnsi="Consolas"/>
          <w:sz w:val="12"/>
        </w:rPr>
        <w:t xml:space="preserve">    plt.ylabel("Item taken (%)")</w:t>
      </w:r>
    </w:p>
    <w:p w14:paraId="448592A8" w14:textId="77777777" w:rsidR="00392B42" w:rsidRDefault="00000000">
      <w:pPr>
        <w:spacing w:after="0" w:line="240" w:lineRule="auto"/>
      </w:pPr>
      <w:r>
        <w:rPr>
          <w:rFonts w:ascii="Consolas" w:hAnsi="Consolas"/>
          <w:sz w:val="12"/>
        </w:rPr>
        <w:t xml:space="preserve">    plt.ylim(0, 110)</w:t>
      </w:r>
    </w:p>
    <w:p w14:paraId="53581AC3" w14:textId="77777777" w:rsidR="00392B42" w:rsidRDefault="00000000">
      <w:pPr>
        <w:spacing w:after="0" w:line="240" w:lineRule="auto"/>
      </w:pPr>
      <w:r>
        <w:rPr>
          <w:rFonts w:ascii="Consolas" w:hAnsi="Consolas"/>
          <w:sz w:val="12"/>
        </w:rPr>
        <w:t xml:space="preserve">    plt.title("Fractional Knapsack — Resource Allocation")</w:t>
      </w:r>
    </w:p>
    <w:p w14:paraId="76077B9C" w14:textId="77777777" w:rsidR="00392B42" w:rsidRDefault="00000000">
      <w:pPr>
        <w:spacing w:after="0" w:line="240" w:lineRule="auto"/>
      </w:pPr>
      <w:r>
        <w:rPr>
          <w:rFonts w:ascii="Consolas" w:hAnsi="Consolas"/>
          <w:sz w:val="12"/>
        </w:rPr>
        <w:t xml:space="preserve">    plt.grid(axis="y", alpha=.25)</w:t>
      </w:r>
    </w:p>
    <w:p w14:paraId="181E0889" w14:textId="77777777" w:rsidR="00392B42" w:rsidRDefault="00000000">
      <w:pPr>
        <w:spacing w:after="0" w:line="240" w:lineRule="auto"/>
      </w:pPr>
      <w:r>
        <w:rPr>
          <w:rFonts w:ascii="Consolas" w:hAnsi="Consolas"/>
          <w:sz w:val="12"/>
        </w:rPr>
        <w:t xml:space="preserve">    plt.tight_layout(); plt.savefig(output, dpi=160); plt.close()</w:t>
      </w:r>
    </w:p>
    <w:p w14:paraId="533A22CB" w14:textId="77777777" w:rsidR="00392B42" w:rsidRDefault="00000000">
      <w:pPr>
        <w:spacing w:after="0" w:line="240" w:lineRule="auto"/>
      </w:pPr>
      <w:r>
        <w:rPr>
          <w:rFonts w:ascii="Consolas" w:hAnsi="Consolas"/>
          <w:sz w:val="12"/>
        </w:rPr>
        <w:t xml:space="preserve"> </w:t>
      </w:r>
    </w:p>
    <w:p w14:paraId="7855BA55" w14:textId="77777777" w:rsidR="00392B42" w:rsidRDefault="00000000">
      <w:pPr>
        <w:spacing w:after="0" w:line="240" w:lineRule="auto"/>
      </w:pPr>
      <w:r>
        <w:rPr>
          <w:rFonts w:ascii="Consolas" w:hAnsi="Consolas"/>
          <w:sz w:val="12"/>
        </w:rPr>
        <w:t>def plot_activity_timeline(selected, output="activity_timeline.png"):</w:t>
      </w:r>
    </w:p>
    <w:p w14:paraId="0BDA4100" w14:textId="77777777" w:rsidR="00392B42" w:rsidRDefault="00000000">
      <w:pPr>
        <w:spacing w:after="0" w:line="240" w:lineRule="auto"/>
      </w:pPr>
      <w:r>
        <w:rPr>
          <w:rFonts w:ascii="Consolas" w:hAnsi="Consolas"/>
          <w:sz w:val="12"/>
        </w:rPr>
        <w:t xml:space="preserve">    plt.figure(figsize=(8, 4.5))</w:t>
      </w:r>
    </w:p>
    <w:p w14:paraId="4EFC42B0" w14:textId="77777777" w:rsidR="00392B42" w:rsidRDefault="00000000">
      <w:pPr>
        <w:spacing w:after="0" w:line="240" w:lineRule="auto"/>
      </w:pPr>
      <w:r>
        <w:rPr>
          <w:rFonts w:ascii="Consolas" w:hAnsi="Consolas"/>
          <w:sz w:val="12"/>
        </w:rPr>
        <w:t xml:space="preserve">    for i, a in enumerate(selected):</w:t>
      </w:r>
    </w:p>
    <w:p w14:paraId="3E9741CA" w14:textId="77777777" w:rsidR="00392B42" w:rsidRDefault="00000000">
      <w:pPr>
        <w:spacing w:after="0" w:line="240" w:lineRule="auto"/>
      </w:pPr>
      <w:r>
        <w:rPr>
          <w:rFonts w:ascii="Consolas" w:hAnsi="Consolas"/>
          <w:sz w:val="12"/>
        </w:rPr>
        <w:lastRenderedPageBreak/>
        <w:t xml:space="preserve">        plt.barh(i, a["finish"]-a["start"], left=a["start"], height=.55)</w:t>
      </w:r>
    </w:p>
    <w:p w14:paraId="4BC3B2C8" w14:textId="77777777" w:rsidR="00392B42" w:rsidRDefault="00000000">
      <w:pPr>
        <w:spacing w:after="0" w:line="240" w:lineRule="auto"/>
      </w:pPr>
      <w:r>
        <w:rPr>
          <w:rFonts w:ascii="Consolas" w:hAnsi="Consolas"/>
          <w:sz w:val="12"/>
        </w:rPr>
        <w:t xml:space="preserve">        plt.text(a["start"]+.05, i, a["name"], va="center", ha="left", fontsize=9)</w:t>
      </w:r>
    </w:p>
    <w:p w14:paraId="2DAE78AD" w14:textId="77777777" w:rsidR="00392B42" w:rsidRDefault="00000000">
      <w:pPr>
        <w:spacing w:after="0" w:line="240" w:lineRule="auto"/>
      </w:pPr>
      <w:r>
        <w:rPr>
          <w:rFonts w:ascii="Consolas" w:hAnsi="Consolas"/>
          <w:sz w:val="12"/>
        </w:rPr>
        <w:t xml:space="preserve">    plt.yticks(range(len(selected)), [a["name"] for a in selected])</w:t>
      </w:r>
    </w:p>
    <w:p w14:paraId="19584C68" w14:textId="77777777" w:rsidR="00392B42" w:rsidRDefault="00000000">
      <w:pPr>
        <w:spacing w:after="0" w:line="240" w:lineRule="auto"/>
      </w:pPr>
      <w:r>
        <w:rPr>
          <w:rFonts w:ascii="Consolas" w:hAnsi="Consolas"/>
          <w:sz w:val="12"/>
        </w:rPr>
        <w:t xml:space="preserve">    plt.xlabel("Time")</w:t>
      </w:r>
    </w:p>
    <w:p w14:paraId="6B77F72A" w14:textId="77777777" w:rsidR="00392B42" w:rsidRDefault="00000000">
      <w:pPr>
        <w:spacing w:after="0" w:line="240" w:lineRule="auto"/>
      </w:pPr>
      <w:r>
        <w:rPr>
          <w:rFonts w:ascii="Consolas" w:hAnsi="Consolas"/>
          <w:sz w:val="12"/>
        </w:rPr>
        <w:t xml:space="preserve">    plt.title("Activity Selection — Scheduled Timeline")</w:t>
      </w:r>
    </w:p>
    <w:p w14:paraId="7451E7BD" w14:textId="77777777" w:rsidR="00392B42" w:rsidRDefault="00000000">
      <w:pPr>
        <w:spacing w:after="0" w:line="240" w:lineRule="auto"/>
      </w:pPr>
      <w:r>
        <w:rPr>
          <w:rFonts w:ascii="Consolas" w:hAnsi="Consolas"/>
          <w:sz w:val="12"/>
        </w:rPr>
        <w:t xml:space="preserve">    plt.grid(axis="x", alpha=.25)</w:t>
      </w:r>
    </w:p>
    <w:p w14:paraId="053423A4" w14:textId="77777777" w:rsidR="00392B42" w:rsidRDefault="00000000">
      <w:pPr>
        <w:spacing w:after="0" w:line="240" w:lineRule="auto"/>
      </w:pPr>
      <w:r>
        <w:rPr>
          <w:rFonts w:ascii="Consolas" w:hAnsi="Consolas"/>
          <w:sz w:val="12"/>
        </w:rPr>
        <w:t xml:space="preserve">    plt.tight_layout(); plt.savefig(output, dpi=160); plt.close()</w:t>
      </w:r>
    </w:p>
    <w:p w14:paraId="3C48064C" w14:textId="77777777" w:rsidR="00392B42" w:rsidRDefault="00000000">
      <w:pPr>
        <w:spacing w:after="0" w:line="240" w:lineRule="auto"/>
      </w:pPr>
      <w:r>
        <w:rPr>
          <w:rFonts w:ascii="Consolas" w:hAnsi="Consolas"/>
          <w:sz w:val="12"/>
        </w:rPr>
        <w:t xml:space="preserve"> </w:t>
      </w:r>
    </w:p>
    <w:p w14:paraId="32266288" w14:textId="77777777" w:rsidR="00392B42" w:rsidRDefault="00000000">
      <w:pPr>
        <w:spacing w:after="0" w:line="240" w:lineRule="auto"/>
      </w:pPr>
      <w:r>
        <w:rPr>
          <w:rFonts w:ascii="Consolas" w:hAnsi="Consolas"/>
          <w:sz w:val="12"/>
        </w:rPr>
        <w:t>def plot_huffman_tree(node, output="huffman_tree.png"):</w:t>
      </w:r>
    </w:p>
    <w:p w14:paraId="059EDBD8" w14:textId="77777777" w:rsidR="00392B42" w:rsidRDefault="00000000">
      <w:pPr>
        <w:spacing w:after="0" w:line="240" w:lineRule="auto"/>
      </w:pPr>
      <w:r>
        <w:rPr>
          <w:rFonts w:ascii="Consolas" w:hAnsi="Consolas"/>
          <w:sz w:val="12"/>
        </w:rPr>
        <w:t xml:space="preserve">    fig, ax = plt.subplots(figsize=(9, 5.4))</w:t>
      </w:r>
    </w:p>
    <w:p w14:paraId="3A64982E" w14:textId="77777777" w:rsidR="00392B42" w:rsidRDefault="00000000">
      <w:pPr>
        <w:spacing w:after="0" w:line="240" w:lineRule="auto"/>
      </w:pPr>
      <w:r>
        <w:rPr>
          <w:rFonts w:ascii="Consolas" w:hAnsi="Consolas"/>
          <w:sz w:val="12"/>
        </w:rPr>
        <w:t xml:space="preserve">    ax.axis("off")</w:t>
      </w:r>
    </w:p>
    <w:p w14:paraId="402EE4B8" w14:textId="77777777" w:rsidR="00392B42" w:rsidRDefault="00000000">
      <w:pPr>
        <w:spacing w:after="0" w:line="240" w:lineRule="auto"/>
      </w:pPr>
      <w:r>
        <w:rPr>
          <w:rFonts w:ascii="Consolas" w:hAnsi="Consolas"/>
          <w:sz w:val="12"/>
        </w:rPr>
        <w:t xml:space="preserve">    def layout(n, depth=0, x0=0, x1=1):</w:t>
      </w:r>
    </w:p>
    <w:p w14:paraId="62092FAC" w14:textId="77777777" w:rsidR="00392B42" w:rsidRDefault="00000000">
      <w:pPr>
        <w:spacing w:after="0" w:line="240" w:lineRule="auto"/>
      </w:pPr>
      <w:r>
        <w:rPr>
          <w:rFonts w:ascii="Consolas" w:hAnsi="Consolas"/>
          <w:sz w:val="12"/>
        </w:rPr>
        <w:t xml:space="preserve">        if n is None: return</w:t>
      </w:r>
    </w:p>
    <w:p w14:paraId="1576C89B" w14:textId="77777777" w:rsidR="00392B42" w:rsidRDefault="00000000">
      <w:pPr>
        <w:spacing w:after="0" w:line="240" w:lineRule="auto"/>
      </w:pPr>
      <w:r>
        <w:rPr>
          <w:rFonts w:ascii="Consolas" w:hAnsi="Consolas"/>
          <w:sz w:val="12"/>
        </w:rPr>
        <w:t xml:space="preserve">        x=(x0+x1)/2; y=1-depth*.19</w:t>
      </w:r>
    </w:p>
    <w:p w14:paraId="08FAA419" w14:textId="77777777" w:rsidR="00392B42" w:rsidRDefault="00000000">
      <w:pPr>
        <w:spacing w:after="0" w:line="240" w:lineRule="auto"/>
      </w:pPr>
      <w:r>
        <w:rPr>
          <w:rFonts w:ascii="Consolas" w:hAnsi="Consolas"/>
          <w:sz w:val="12"/>
        </w:rPr>
        <w:t xml:space="preserve">        label = f"{n.char!r}\\n{n.freq}" if n.char is not None else f"Σ\\n{n.freq}"</w:t>
      </w:r>
    </w:p>
    <w:p w14:paraId="127618FE" w14:textId="77777777" w:rsidR="00392B42" w:rsidRDefault="00000000">
      <w:pPr>
        <w:spacing w:after="0" w:line="240" w:lineRule="auto"/>
      </w:pPr>
      <w:r>
        <w:rPr>
          <w:rFonts w:ascii="Consolas" w:hAnsi="Consolas"/>
          <w:sz w:val="12"/>
        </w:rPr>
        <w:t xml:space="preserve">        ax.text(x,y,label,ha="center",va="center",fontsize=9,</w:t>
      </w:r>
    </w:p>
    <w:p w14:paraId="57A98DCE" w14:textId="77777777" w:rsidR="00392B42" w:rsidRDefault="00000000">
      <w:pPr>
        <w:spacing w:after="0" w:line="240" w:lineRule="auto"/>
      </w:pPr>
      <w:r>
        <w:rPr>
          <w:rFonts w:ascii="Consolas" w:hAnsi="Consolas"/>
          <w:sz w:val="12"/>
        </w:rPr>
        <w:t xml:space="preserve">                bbox=dict(boxstyle="round,pad=.35",fc="white",ec="#333333"))</w:t>
      </w:r>
    </w:p>
    <w:p w14:paraId="1EB20742" w14:textId="77777777" w:rsidR="00392B42" w:rsidRDefault="00000000">
      <w:pPr>
        <w:spacing w:after="0" w:line="240" w:lineRule="auto"/>
      </w:pPr>
      <w:r>
        <w:rPr>
          <w:rFonts w:ascii="Consolas" w:hAnsi="Consolas"/>
          <w:sz w:val="12"/>
        </w:rPr>
        <w:t xml:space="preserve">        if n.left:</w:t>
      </w:r>
    </w:p>
    <w:p w14:paraId="2ECD2646" w14:textId="77777777" w:rsidR="00392B42" w:rsidRDefault="00000000">
      <w:pPr>
        <w:spacing w:after="0" w:line="240" w:lineRule="auto"/>
      </w:pPr>
      <w:r>
        <w:rPr>
          <w:rFonts w:ascii="Consolas" w:hAnsi="Consolas"/>
          <w:sz w:val="12"/>
        </w:rPr>
        <w:t xml:space="preserve">            lx,ly=layout(n.left,depth+1,x0,x)</w:t>
      </w:r>
    </w:p>
    <w:p w14:paraId="0F422738" w14:textId="77777777" w:rsidR="00392B42" w:rsidRDefault="00000000">
      <w:pPr>
        <w:spacing w:after="0" w:line="240" w:lineRule="auto"/>
      </w:pPr>
      <w:r>
        <w:rPr>
          <w:rFonts w:ascii="Consolas" w:hAnsi="Consolas"/>
          <w:sz w:val="12"/>
        </w:rPr>
        <w:t xml:space="preserve">            ax.plot([x,lx],[y-.035,ly+.035],color="#4472C4",lw=1.4)</w:t>
      </w:r>
    </w:p>
    <w:p w14:paraId="77E7565F" w14:textId="77777777" w:rsidR="00392B42" w:rsidRDefault="00000000">
      <w:pPr>
        <w:spacing w:after="0" w:line="240" w:lineRule="auto"/>
      </w:pPr>
      <w:r>
        <w:rPr>
          <w:rFonts w:ascii="Consolas" w:hAnsi="Consolas"/>
          <w:sz w:val="12"/>
        </w:rPr>
        <w:t xml:space="preserve">            ax.text((x+lx)/2,(y+ly)/2,"0",fontsize=9)</w:t>
      </w:r>
    </w:p>
    <w:p w14:paraId="00E98236" w14:textId="77777777" w:rsidR="00392B42" w:rsidRDefault="00000000">
      <w:pPr>
        <w:spacing w:after="0" w:line="240" w:lineRule="auto"/>
      </w:pPr>
      <w:r>
        <w:rPr>
          <w:rFonts w:ascii="Consolas" w:hAnsi="Consolas"/>
          <w:sz w:val="12"/>
        </w:rPr>
        <w:t xml:space="preserve">        if n.right:</w:t>
      </w:r>
    </w:p>
    <w:p w14:paraId="1935034C" w14:textId="77777777" w:rsidR="00392B42" w:rsidRDefault="00000000">
      <w:pPr>
        <w:spacing w:after="0" w:line="240" w:lineRule="auto"/>
      </w:pPr>
      <w:r>
        <w:rPr>
          <w:rFonts w:ascii="Consolas" w:hAnsi="Consolas"/>
          <w:sz w:val="12"/>
        </w:rPr>
        <w:t xml:space="preserve">            rx,ry=layout(n.right,depth+1,x,x1)</w:t>
      </w:r>
    </w:p>
    <w:p w14:paraId="21CC3E7F" w14:textId="77777777" w:rsidR="00392B42" w:rsidRDefault="00000000">
      <w:pPr>
        <w:spacing w:after="0" w:line="240" w:lineRule="auto"/>
      </w:pPr>
      <w:r>
        <w:rPr>
          <w:rFonts w:ascii="Consolas" w:hAnsi="Consolas"/>
          <w:sz w:val="12"/>
        </w:rPr>
        <w:t xml:space="preserve">            ax.plot([x,rx],[y-.035,ry+.035],color="#70AD47",lw=1.4)</w:t>
      </w:r>
    </w:p>
    <w:p w14:paraId="338662D8" w14:textId="77777777" w:rsidR="00392B42" w:rsidRDefault="00000000">
      <w:pPr>
        <w:spacing w:after="0" w:line="240" w:lineRule="auto"/>
      </w:pPr>
      <w:r>
        <w:rPr>
          <w:rFonts w:ascii="Consolas" w:hAnsi="Consolas"/>
          <w:sz w:val="12"/>
        </w:rPr>
        <w:t xml:space="preserve">            ax.text((x+rx)/2,(y+ry)/2,"1",fontsize=9)</w:t>
      </w:r>
    </w:p>
    <w:p w14:paraId="458ACC5A" w14:textId="77777777" w:rsidR="00392B42" w:rsidRDefault="00000000">
      <w:pPr>
        <w:spacing w:after="0" w:line="240" w:lineRule="auto"/>
      </w:pPr>
      <w:r>
        <w:rPr>
          <w:rFonts w:ascii="Consolas" w:hAnsi="Consolas"/>
          <w:sz w:val="12"/>
        </w:rPr>
        <w:t xml:space="preserve">        return x,y</w:t>
      </w:r>
    </w:p>
    <w:p w14:paraId="78CE6CA6" w14:textId="77777777" w:rsidR="00392B42" w:rsidRDefault="00000000">
      <w:pPr>
        <w:spacing w:after="0" w:line="240" w:lineRule="auto"/>
      </w:pPr>
      <w:r>
        <w:rPr>
          <w:rFonts w:ascii="Consolas" w:hAnsi="Consolas"/>
          <w:sz w:val="12"/>
        </w:rPr>
        <w:t xml:space="preserve">    layout(node)</w:t>
      </w:r>
    </w:p>
    <w:p w14:paraId="222B1DA2" w14:textId="77777777" w:rsidR="00392B42" w:rsidRDefault="00000000">
      <w:pPr>
        <w:spacing w:after="0" w:line="240" w:lineRule="auto"/>
      </w:pPr>
      <w:r>
        <w:rPr>
          <w:rFonts w:ascii="Consolas" w:hAnsi="Consolas"/>
          <w:sz w:val="12"/>
        </w:rPr>
        <w:t xml:space="preserve">    ax.set_xlim(-.02,1.02); ax.set_ylim(-.03,1.08)</w:t>
      </w:r>
    </w:p>
    <w:p w14:paraId="6B1C971B" w14:textId="77777777" w:rsidR="00392B42" w:rsidRDefault="00000000">
      <w:pPr>
        <w:spacing w:after="0" w:line="240" w:lineRule="auto"/>
      </w:pPr>
      <w:r>
        <w:rPr>
          <w:rFonts w:ascii="Consolas" w:hAnsi="Consolas"/>
          <w:sz w:val="12"/>
        </w:rPr>
        <w:t xml:space="preserve">    ax.set_title("Huffman Tree (left edge = 0, right edge = 1)")</w:t>
      </w:r>
    </w:p>
    <w:p w14:paraId="42DDDD0C" w14:textId="77777777" w:rsidR="00392B42" w:rsidRDefault="00000000">
      <w:pPr>
        <w:spacing w:after="0" w:line="240" w:lineRule="auto"/>
      </w:pPr>
      <w:r>
        <w:rPr>
          <w:rFonts w:ascii="Consolas" w:hAnsi="Consolas"/>
          <w:sz w:val="12"/>
        </w:rPr>
        <w:t xml:space="preserve">    plt.tight_layout(); plt.savefig(output,dpi=160); plt.close()</w:t>
      </w:r>
    </w:p>
    <w:p w14:paraId="5475E11C" w14:textId="77777777" w:rsidR="00392B42" w:rsidRDefault="00000000">
      <w:pPr>
        <w:spacing w:after="0" w:line="240" w:lineRule="auto"/>
      </w:pPr>
      <w:r>
        <w:rPr>
          <w:rFonts w:ascii="Consolas" w:hAnsi="Consolas"/>
          <w:sz w:val="12"/>
        </w:rPr>
        <w:t xml:space="preserve"> </w:t>
      </w:r>
    </w:p>
    <w:p w14:paraId="4949E183" w14:textId="77777777" w:rsidR="00392B42" w:rsidRDefault="00000000">
      <w:pPr>
        <w:spacing w:after="0" w:line="240" w:lineRule="auto"/>
      </w:pPr>
      <w:r>
        <w:rPr>
          <w:rFonts w:ascii="Consolas" w:hAnsi="Consolas"/>
          <w:sz w:val="12"/>
        </w:rPr>
        <w:t>def benchmark_once(fn):</w:t>
      </w:r>
    </w:p>
    <w:p w14:paraId="325D3F79" w14:textId="77777777" w:rsidR="00392B42" w:rsidRDefault="00000000">
      <w:pPr>
        <w:spacing w:after="0" w:line="240" w:lineRule="auto"/>
      </w:pPr>
      <w:r>
        <w:rPr>
          <w:rFonts w:ascii="Consolas" w:hAnsi="Consolas"/>
          <w:sz w:val="12"/>
        </w:rPr>
        <w:t xml:space="preserve">    tracemalloc.start()</w:t>
      </w:r>
    </w:p>
    <w:p w14:paraId="3E58D97A" w14:textId="77777777" w:rsidR="00392B42" w:rsidRDefault="00000000">
      <w:pPr>
        <w:spacing w:after="0" w:line="240" w:lineRule="auto"/>
      </w:pPr>
      <w:r>
        <w:rPr>
          <w:rFonts w:ascii="Consolas" w:hAnsi="Consolas"/>
          <w:sz w:val="12"/>
        </w:rPr>
        <w:t xml:space="preserve">    start = time.perf_counter()</w:t>
      </w:r>
    </w:p>
    <w:p w14:paraId="719BF2F6" w14:textId="77777777" w:rsidR="00392B42" w:rsidRDefault="00000000">
      <w:pPr>
        <w:spacing w:after="0" w:line="240" w:lineRule="auto"/>
      </w:pPr>
      <w:r>
        <w:rPr>
          <w:rFonts w:ascii="Consolas" w:hAnsi="Consolas"/>
          <w:sz w:val="12"/>
        </w:rPr>
        <w:t xml:space="preserve">    fn()</w:t>
      </w:r>
    </w:p>
    <w:p w14:paraId="06C4B8D0" w14:textId="77777777" w:rsidR="00392B42" w:rsidRDefault="00000000">
      <w:pPr>
        <w:spacing w:after="0" w:line="240" w:lineRule="auto"/>
      </w:pPr>
      <w:r>
        <w:rPr>
          <w:rFonts w:ascii="Consolas" w:hAnsi="Consolas"/>
          <w:sz w:val="12"/>
        </w:rPr>
        <w:t xml:space="preserve">    elapsed = time.perf_counter() - start</w:t>
      </w:r>
    </w:p>
    <w:p w14:paraId="43F2B757" w14:textId="77777777" w:rsidR="00392B42" w:rsidRDefault="00000000">
      <w:pPr>
        <w:spacing w:after="0" w:line="240" w:lineRule="auto"/>
      </w:pPr>
      <w:r>
        <w:rPr>
          <w:rFonts w:ascii="Consolas" w:hAnsi="Consolas"/>
          <w:sz w:val="12"/>
        </w:rPr>
        <w:t xml:space="preserve">    _, peak = tracemalloc.get_traced_memory()</w:t>
      </w:r>
    </w:p>
    <w:p w14:paraId="51704BC9" w14:textId="77777777" w:rsidR="00392B42" w:rsidRDefault="00000000">
      <w:pPr>
        <w:spacing w:after="0" w:line="240" w:lineRule="auto"/>
      </w:pPr>
      <w:r>
        <w:rPr>
          <w:rFonts w:ascii="Consolas" w:hAnsi="Consolas"/>
          <w:sz w:val="12"/>
        </w:rPr>
        <w:t xml:space="preserve">    tracemalloc.stop()</w:t>
      </w:r>
    </w:p>
    <w:p w14:paraId="5C184D49" w14:textId="77777777" w:rsidR="00392B42" w:rsidRDefault="00000000">
      <w:pPr>
        <w:spacing w:after="0" w:line="240" w:lineRule="auto"/>
      </w:pPr>
      <w:r>
        <w:rPr>
          <w:rFonts w:ascii="Consolas" w:hAnsi="Consolas"/>
          <w:sz w:val="12"/>
        </w:rPr>
        <w:t xml:space="preserve">    return elapsed * 1000, peak / 1024</w:t>
      </w:r>
    </w:p>
    <w:p w14:paraId="2B59DF9C" w14:textId="77777777" w:rsidR="00392B42" w:rsidRDefault="00000000">
      <w:pPr>
        <w:spacing w:after="0" w:line="240" w:lineRule="auto"/>
      </w:pPr>
      <w:r>
        <w:rPr>
          <w:rFonts w:ascii="Consolas" w:hAnsi="Consolas"/>
          <w:sz w:val="12"/>
        </w:rPr>
        <w:t xml:space="preserve"> </w:t>
      </w:r>
    </w:p>
    <w:p w14:paraId="31E42157" w14:textId="77777777" w:rsidR="00392B42" w:rsidRDefault="00000000">
      <w:pPr>
        <w:spacing w:after="0" w:line="240" w:lineRule="auto"/>
      </w:pPr>
      <w:r>
        <w:rPr>
          <w:rFonts w:ascii="Consolas" w:hAnsi="Consolas"/>
          <w:sz w:val="12"/>
        </w:rPr>
        <w:t>def benchmark():</w:t>
      </w:r>
    </w:p>
    <w:p w14:paraId="17DFCCE4" w14:textId="77777777" w:rsidR="00392B42" w:rsidRDefault="00000000">
      <w:pPr>
        <w:spacing w:after="0" w:line="240" w:lineRule="auto"/>
      </w:pPr>
      <w:r>
        <w:rPr>
          <w:rFonts w:ascii="Consolas" w:hAnsi="Consolas"/>
          <w:sz w:val="12"/>
        </w:rPr>
        <w:t xml:space="preserve">    """Median of 5 measured runs; timings vary by machine and Python version."""</w:t>
      </w:r>
    </w:p>
    <w:p w14:paraId="7FC408D6" w14:textId="77777777" w:rsidR="00392B42" w:rsidRDefault="00000000">
      <w:pPr>
        <w:spacing w:after="0" w:line="240" w:lineRule="auto"/>
      </w:pPr>
      <w:r>
        <w:rPr>
          <w:rFonts w:ascii="Consolas" w:hAnsi="Consolas"/>
          <w:sz w:val="12"/>
        </w:rPr>
        <w:t xml:space="preserve">    rows=[]</w:t>
      </w:r>
    </w:p>
    <w:p w14:paraId="1E93FAEC" w14:textId="77777777" w:rsidR="00392B42" w:rsidRDefault="00000000">
      <w:pPr>
        <w:spacing w:after="0" w:line="240" w:lineRule="auto"/>
      </w:pPr>
      <w:r>
        <w:rPr>
          <w:rFonts w:ascii="Consolas" w:hAnsi="Consolas"/>
          <w:sz w:val="12"/>
        </w:rPr>
        <w:t xml:space="preserve">    for n in [100, 500, 1000, 2500, 5000]:</w:t>
      </w:r>
    </w:p>
    <w:p w14:paraId="2E0DE8E8" w14:textId="77777777" w:rsidR="00392B42" w:rsidRDefault="00000000">
      <w:pPr>
        <w:spacing w:after="0" w:line="240" w:lineRule="auto"/>
      </w:pPr>
      <w:r>
        <w:rPr>
          <w:rFonts w:ascii="Consolas" w:hAnsi="Consolas"/>
          <w:sz w:val="12"/>
        </w:rPr>
        <w:t xml:space="preserve">        items=[{"name":f"I{i}","weight":random.randint(1,100)+.1,</w:t>
      </w:r>
    </w:p>
    <w:p w14:paraId="66ACD675" w14:textId="77777777" w:rsidR="00392B42" w:rsidRDefault="00000000">
      <w:pPr>
        <w:spacing w:after="0" w:line="240" w:lineRule="auto"/>
      </w:pPr>
      <w:r>
        <w:rPr>
          <w:rFonts w:ascii="Consolas" w:hAnsi="Consolas"/>
          <w:sz w:val="12"/>
        </w:rPr>
        <w:t xml:space="preserve">                "value":random.randint(1,300)} for i in range(n)]</w:t>
      </w:r>
    </w:p>
    <w:p w14:paraId="0FAC3FF7" w14:textId="77777777" w:rsidR="00392B42" w:rsidRDefault="00000000">
      <w:pPr>
        <w:spacing w:after="0" w:line="240" w:lineRule="auto"/>
      </w:pPr>
      <w:r>
        <w:rPr>
          <w:rFonts w:ascii="Consolas" w:hAnsi="Consolas"/>
          <w:sz w:val="12"/>
        </w:rPr>
        <w:t xml:space="preserve">        acts=[]</w:t>
      </w:r>
    </w:p>
    <w:p w14:paraId="5E1EAB10" w14:textId="77777777" w:rsidR="00392B42" w:rsidRDefault="00000000">
      <w:pPr>
        <w:spacing w:after="0" w:line="240" w:lineRule="auto"/>
      </w:pPr>
      <w:r>
        <w:rPr>
          <w:rFonts w:ascii="Consolas" w:hAnsi="Consolas"/>
          <w:sz w:val="12"/>
        </w:rPr>
        <w:t xml:space="preserve">        t=0</w:t>
      </w:r>
    </w:p>
    <w:p w14:paraId="599577D4" w14:textId="77777777" w:rsidR="00392B42" w:rsidRDefault="00000000">
      <w:pPr>
        <w:spacing w:after="0" w:line="240" w:lineRule="auto"/>
      </w:pPr>
      <w:r>
        <w:rPr>
          <w:rFonts w:ascii="Consolas" w:hAnsi="Consolas"/>
          <w:sz w:val="12"/>
        </w:rPr>
        <w:t xml:space="preserve">        for i in range(n):</w:t>
      </w:r>
    </w:p>
    <w:p w14:paraId="5622D2E3" w14:textId="77777777" w:rsidR="00392B42" w:rsidRDefault="00000000">
      <w:pPr>
        <w:spacing w:after="0" w:line="240" w:lineRule="auto"/>
      </w:pPr>
      <w:r>
        <w:rPr>
          <w:rFonts w:ascii="Consolas" w:hAnsi="Consolas"/>
          <w:sz w:val="12"/>
        </w:rPr>
        <w:t xml:space="preserve">            start=random.randint(0, n*2)</w:t>
      </w:r>
    </w:p>
    <w:p w14:paraId="11012443" w14:textId="77777777" w:rsidR="00392B42" w:rsidRDefault="00000000">
      <w:pPr>
        <w:spacing w:after="0" w:line="240" w:lineRule="auto"/>
      </w:pPr>
      <w:r>
        <w:rPr>
          <w:rFonts w:ascii="Consolas" w:hAnsi="Consolas"/>
          <w:sz w:val="12"/>
        </w:rPr>
        <w:t xml:space="preserve">            acts.append({"name":f"A{i}","start":start,"finish":start+random.randint(1,20)})</w:t>
      </w:r>
    </w:p>
    <w:p w14:paraId="73D8D0FD" w14:textId="77777777" w:rsidR="00392B42" w:rsidRDefault="00000000">
      <w:pPr>
        <w:spacing w:after="0" w:line="240" w:lineRule="auto"/>
      </w:pPr>
      <w:r>
        <w:rPr>
          <w:rFonts w:ascii="Consolas" w:hAnsi="Consolas"/>
          <w:sz w:val="12"/>
        </w:rPr>
        <w:t xml:space="preserve">        text="".join(random.choice("abcdefghijklmnopqrstuvwxyz ") for _ in range(n))</w:t>
      </w:r>
    </w:p>
    <w:p w14:paraId="5FD67205" w14:textId="77777777" w:rsidR="00392B42" w:rsidRDefault="00000000">
      <w:pPr>
        <w:spacing w:after="0" w:line="240" w:lineRule="auto"/>
      </w:pPr>
      <w:r>
        <w:rPr>
          <w:rFonts w:ascii="Consolas" w:hAnsi="Consolas"/>
          <w:sz w:val="12"/>
        </w:rPr>
        <w:t xml:space="preserve">        cases=[</w:t>
      </w:r>
    </w:p>
    <w:p w14:paraId="40E10A40" w14:textId="77777777" w:rsidR="00392B42" w:rsidRDefault="00000000">
      <w:pPr>
        <w:spacing w:after="0" w:line="240" w:lineRule="auto"/>
      </w:pPr>
      <w:r>
        <w:rPr>
          <w:rFonts w:ascii="Consolas" w:hAnsi="Consolas"/>
          <w:sz w:val="12"/>
        </w:rPr>
        <w:t xml:space="preserve">            ("Fractional Knapsack", lambda items=items: fractional_knapsack(items, n*20)),</w:t>
      </w:r>
    </w:p>
    <w:p w14:paraId="14530A53" w14:textId="77777777" w:rsidR="00392B42" w:rsidRDefault="00000000">
      <w:pPr>
        <w:spacing w:after="0" w:line="240" w:lineRule="auto"/>
      </w:pPr>
      <w:r>
        <w:rPr>
          <w:rFonts w:ascii="Consolas" w:hAnsi="Consolas"/>
          <w:sz w:val="12"/>
        </w:rPr>
        <w:t xml:space="preserve">            ("Activity Selection", lambda acts=acts: activity_selection(acts)),</w:t>
      </w:r>
    </w:p>
    <w:p w14:paraId="50BFDA28" w14:textId="77777777" w:rsidR="00392B42" w:rsidRDefault="00000000">
      <w:pPr>
        <w:spacing w:after="0" w:line="240" w:lineRule="auto"/>
      </w:pPr>
      <w:r>
        <w:rPr>
          <w:rFonts w:ascii="Consolas" w:hAnsi="Consolas"/>
          <w:sz w:val="12"/>
        </w:rPr>
        <w:t xml:space="preserve">            ("Huffman Coding", lambda text=text: huffman_encode(text)),</w:t>
      </w:r>
    </w:p>
    <w:p w14:paraId="6B211FB9" w14:textId="77777777" w:rsidR="00392B42" w:rsidRDefault="00000000">
      <w:pPr>
        <w:spacing w:after="0" w:line="240" w:lineRule="auto"/>
      </w:pPr>
      <w:r>
        <w:rPr>
          <w:rFonts w:ascii="Consolas" w:hAnsi="Consolas"/>
          <w:sz w:val="12"/>
        </w:rPr>
        <w:t xml:space="preserve">        ]</w:t>
      </w:r>
    </w:p>
    <w:p w14:paraId="70CAEB53" w14:textId="77777777" w:rsidR="00392B42" w:rsidRDefault="00000000">
      <w:pPr>
        <w:spacing w:after="0" w:line="240" w:lineRule="auto"/>
      </w:pPr>
      <w:r>
        <w:rPr>
          <w:rFonts w:ascii="Consolas" w:hAnsi="Consolas"/>
          <w:sz w:val="12"/>
        </w:rPr>
        <w:t xml:space="preserve">        for name, fn in cases:</w:t>
      </w:r>
    </w:p>
    <w:p w14:paraId="33B2B761" w14:textId="77777777" w:rsidR="00392B42" w:rsidRDefault="00000000">
      <w:pPr>
        <w:spacing w:after="0" w:line="240" w:lineRule="auto"/>
      </w:pPr>
      <w:r>
        <w:rPr>
          <w:rFonts w:ascii="Consolas" w:hAnsi="Consolas"/>
          <w:sz w:val="12"/>
        </w:rPr>
        <w:t xml:space="preserve">            results=[benchmark_once(fn) for _ in range(5)]</w:t>
      </w:r>
    </w:p>
    <w:p w14:paraId="6A31D130" w14:textId="77777777" w:rsidR="00392B42" w:rsidRDefault="00000000">
      <w:pPr>
        <w:spacing w:after="0" w:line="240" w:lineRule="auto"/>
      </w:pPr>
      <w:r>
        <w:rPr>
          <w:rFonts w:ascii="Consolas" w:hAnsi="Consolas"/>
          <w:sz w:val="12"/>
        </w:rPr>
        <w:t xml:space="preserve">            rows.append({"Algorithm":name,"Input size":n,</w:t>
      </w:r>
    </w:p>
    <w:p w14:paraId="14330D2F" w14:textId="77777777" w:rsidR="00392B42" w:rsidRDefault="00000000">
      <w:pPr>
        <w:spacing w:after="0" w:line="240" w:lineRule="auto"/>
      </w:pPr>
      <w:r>
        <w:rPr>
          <w:rFonts w:ascii="Consolas" w:hAnsi="Consolas"/>
          <w:sz w:val="12"/>
        </w:rPr>
        <w:t xml:space="preserve">                         "Time (ms)":statistics.median(x[0] for x in results),</w:t>
      </w:r>
    </w:p>
    <w:p w14:paraId="058D8963" w14:textId="77777777" w:rsidR="00392B42" w:rsidRDefault="00000000">
      <w:pPr>
        <w:spacing w:after="0" w:line="240" w:lineRule="auto"/>
      </w:pPr>
      <w:r>
        <w:rPr>
          <w:rFonts w:ascii="Consolas" w:hAnsi="Consolas"/>
          <w:sz w:val="12"/>
        </w:rPr>
        <w:t xml:space="preserve">                         "Peak memory (KiB)":statistics.median(x[1] for x in results)})</w:t>
      </w:r>
    </w:p>
    <w:p w14:paraId="21DC4F1E" w14:textId="77777777" w:rsidR="00392B42" w:rsidRDefault="00000000">
      <w:pPr>
        <w:spacing w:after="0" w:line="240" w:lineRule="auto"/>
      </w:pPr>
      <w:r>
        <w:rPr>
          <w:rFonts w:ascii="Consolas" w:hAnsi="Consolas"/>
          <w:sz w:val="12"/>
        </w:rPr>
        <w:t xml:space="preserve">    return rows</w:t>
      </w:r>
    </w:p>
    <w:p w14:paraId="1BD3F590" w14:textId="77777777" w:rsidR="00392B42" w:rsidRDefault="00000000">
      <w:pPr>
        <w:spacing w:after="0" w:line="240" w:lineRule="auto"/>
      </w:pPr>
      <w:r>
        <w:rPr>
          <w:rFonts w:ascii="Consolas" w:hAnsi="Consolas"/>
          <w:sz w:val="12"/>
        </w:rPr>
        <w:t xml:space="preserve"> </w:t>
      </w:r>
    </w:p>
    <w:p w14:paraId="2D80499D" w14:textId="77777777" w:rsidR="00392B42" w:rsidRDefault="00000000">
      <w:pPr>
        <w:spacing w:after="0" w:line="240" w:lineRule="auto"/>
      </w:pPr>
      <w:r>
        <w:rPr>
          <w:rFonts w:ascii="Consolas" w:hAnsi="Consolas"/>
          <w:sz w:val="12"/>
        </w:rPr>
        <w:t>def main():</w:t>
      </w:r>
    </w:p>
    <w:p w14:paraId="2D94DDA2" w14:textId="77777777" w:rsidR="00392B42" w:rsidRDefault="00000000">
      <w:pPr>
        <w:spacing w:after="0" w:line="240" w:lineRule="auto"/>
      </w:pPr>
      <w:r>
        <w:rPr>
          <w:rFonts w:ascii="Consolas" w:hAnsi="Consolas"/>
          <w:sz w:val="12"/>
        </w:rPr>
        <w:t xml:space="preserve">    items=[{"name":"Gold","weight":10,"value":60},</w:t>
      </w:r>
    </w:p>
    <w:p w14:paraId="43076246" w14:textId="77777777" w:rsidR="00392B42" w:rsidRDefault="00000000">
      <w:pPr>
        <w:spacing w:after="0" w:line="240" w:lineRule="auto"/>
      </w:pPr>
      <w:r>
        <w:rPr>
          <w:rFonts w:ascii="Consolas" w:hAnsi="Consolas"/>
          <w:sz w:val="12"/>
        </w:rPr>
        <w:t xml:space="preserve">           {"name":"Silver","weight":20,"value":100},</w:t>
      </w:r>
    </w:p>
    <w:p w14:paraId="0D51E9C8" w14:textId="77777777" w:rsidR="00392B42" w:rsidRDefault="00000000">
      <w:pPr>
        <w:spacing w:after="0" w:line="240" w:lineRule="auto"/>
      </w:pPr>
      <w:r>
        <w:rPr>
          <w:rFonts w:ascii="Consolas" w:hAnsi="Consolas"/>
          <w:sz w:val="12"/>
        </w:rPr>
        <w:t xml:space="preserve">           {"name":"Bronze","weight":30,"value":120}]</w:t>
      </w:r>
    </w:p>
    <w:p w14:paraId="1A8242AC" w14:textId="77777777" w:rsidR="00392B42" w:rsidRDefault="00000000">
      <w:pPr>
        <w:spacing w:after="0" w:line="240" w:lineRule="auto"/>
      </w:pPr>
      <w:r>
        <w:rPr>
          <w:rFonts w:ascii="Consolas" w:hAnsi="Consolas"/>
          <w:sz w:val="12"/>
        </w:rPr>
        <w:t xml:space="preserve">    value, selection=fractional_knapsack(items,50)</w:t>
      </w:r>
    </w:p>
    <w:p w14:paraId="12448FFD" w14:textId="77777777" w:rsidR="00392B42" w:rsidRDefault="00000000">
      <w:pPr>
        <w:spacing w:after="0" w:line="240" w:lineRule="auto"/>
      </w:pPr>
      <w:r>
        <w:rPr>
          <w:rFonts w:ascii="Consolas" w:hAnsi="Consolas"/>
          <w:sz w:val="12"/>
        </w:rPr>
        <w:t xml:space="preserve">    activities=[{"name":"A1","start":1,"finish":4},{"name":"A2","start":3,"finish":5},</w:t>
      </w:r>
    </w:p>
    <w:p w14:paraId="6B5485AB" w14:textId="77777777" w:rsidR="00392B42" w:rsidRDefault="00000000">
      <w:pPr>
        <w:spacing w:after="0" w:line="240" w:lineRule="auto"/>
      </w:pPr>
      <w:r>
        <w:rPr>
          <w:rFonts w:ascii="Consolas" w:hAnsi="Consolas"/>
          <w:sz w:val="12"/>
        </w:rPr>
        <w:t xml:space="preserve">                {"name":"A3","start":0,"finish":6},{"name":"A4","start":5,"finish":7},</w:t>
      </w:r>
    </w:p>
    <w:p w14:paraId="2498EA22" w14:textId="77777777" w:rsidR="00392B42" w:rsidRDefault="00000000">
      <w:pPr>
        <w:spacing w:after="0" w:line="240" w:lineRule="auto"/>
      </w:pPr>
      <w:r>
        <w:rPr>
          <w:rFonts w:ascii="Consolas" w:hAnsi="Consolas"/>
          <w:sz w:val="12"/>
        </w:rPr>
        <w:t xml:space="preserve">                {"name":"A5","start":3,"finish":9},{"name":"A6","start":5,"finish":9},</w:t>
      </w:r>
    </w:p>
    <w:p w14:paraId="195ADB51" w14:textId="77777777" w:rsidR="00392B42" w:rsidRDefault="00000000">
      <w:pPr>
        <w:spacing w:after="0" w:line="240" w:lineRule="auto"/>
      </w:pPr>
      <w:r>
        <w:rPr>
          <w:rFonts w:ascii="Consolas" w:hAnsi="Consolas"/>
          <w:sz w:val="12"/>
        </w:rPr>
        <w:t xml:space="preserve">                {"name":"A7","start":6,"finish":10},{"name":"A8","start":8,"finish":11}]</w:t>
      </w:r>
    </w:p>
    <w:p w14:paraId="4D9C7869" w14:textId="77777777" w:rsidR="00392B42" w:rsidRDefault="00000000">
      <w:pPr>
        <w:spacing w:after="0" w:line="240" w:lineRule="auto"/>
      </w:pPr>
      <w:r>
        <w:rPr>
          <w:rFonts w:ascii="Consolas" w:hAnsi="Consolas"/>
          <w:sz w:val="12"/>
        </w:rPr>
        <w:t xml:space="preserve">    selected=activity_selection(activities)</w:t>
      </w:r>
    </w:p>
    <w:p w14:paraId="06C420A6" w14:textId="77777777" w:rsidR="00392B42" w:rsidRDefault="00000000">
      <w:pPr>
        <w:spacing w:after="0" w:line="240" w:lineRule="auto"/>
      </w:pPr>
      <w:r>
        <w:rPr>
          <w:rFonts w:ascii="Consolas" w:hAnsi="Consolas"/>
          <w:sz w:val="12"/>
        </w:rPr>
        <w:t xml:space="preserve">    encoded,codes,root=huffman_encode("abracadabra")</w:t>
      </w:r>
    </w:p>
    <w:p w14:paraId="2D25453D" w14:textId="77777777" w:rsidR="00392B42" w:rsidRDefault="00000000">
      <w:pPr>
        <w:spacing w:after="0" w:line="240" w:lineRule="auto"/>
      </w:pPr>
      <w:r>
        <w:rPr>
          <w:rFonts w:ascii="Consolas" w:hAnsi="Consolas"/>
          <w:sz w:val="12"/>
        </w:rPr>
        <w:t xml:space="preserve">    print("LAB 3: SMART RESOURCE ALLOCATION AND SCHEDULING")</w:t>
      </w:r>
    </w:p>
    <w:p w14:paraId="09DE1333" w14:textId="77777777" w:rsidR="00392B42" w:rsidRDefault="00000000">
      <w:pPr>
        <w:spacing w:after="0" w:line="240" w:lineRule="auto"/>
      </w:pPr>
      <w:r>
        <w:rPr>
          <w:rFonts w:ascii="Consolas" w:hAnsi="Consolas"/>
          <w:sz w:val="12"/>
        </w:rPr>
        <w:t xml:space="preserve">    print("="*54)</w:t>
      </w:r>
    </w:p>
    <w:p w14:paraId="27933D6E" w14:textId="77777777" w:rsidR="00392B42" w:rsidRDefault="00000000">
      <w:pPr>
        <w:spacing w:after="0" w:line="240" w:lineRule="auto"/>
      </w:pPr>
      <w:r>
        <w:rPr>
          <w:rFonts w:ascii="Consolas" w:hAnsi="Consolas"/>
          <w:sz w:val="12"/>
        </w:rPr>
        <w:t xml:space="preserve">    print(f"Knapsack maximum value: {value:.2f}")</w:t>
      </w:r>
    </w:p>
    <w:p w14:paraId="56A87DC0" w14:textId="77777777" w:rsidR="00392B42" w:rsidRDefault="00000000">
      <w:pPr>
        <w:spacing w:after="0" w:line="240" w:lineRule="auto"/>
      </w:pPr>
      <w:r>
        <w:rPr>
          <w:rFonts w:ascii="Consolas" w:hAnsi="Consolas"/>
          <w:sz w:val="12"/>
        </w:rPr>
        <w:t xml:space="preserve">    print("Allocation:", ", ".join(f"{n}={f*100:.1f}%" for n,f in selection))</w:t>
      </w:r>
    </w:p>
    <w:p w14:paraId="18ED11F5" w14:textId="77777777" w:rsidR="00392B42" w:rsidRDefault="00000000">
      <w:pPr>
        <w:spacing w:after="0" w:line="240" w:lineRule="auto"/>
      </w:pPr>
      <w:r>
        <w:rPr>
          <w:rFonts w:ascii="Consolas" w:hAnsi="Consolas"/>
          <w:sz w:val="12"/>
        </w:rPr>
        <w:t xml:space="preserve">    print("Selected activities:", ", ".join(f"{a['name']}[{a['start']},{a['finish']}]" for a in selected))</w:t>
      </w:r>
    </w:p>
    <w:p w14:paraId="59D6AA5C" w14:textId="77777777" w:rsidR="00392B42" w:rsidRDefault="00000000">
      <w:pPr>
        <w:spacing w:after="0" w:line="240" w:lineRule="auto"/>
      </w:pPr>
      <w:r>
        <w:rPr>
          <w:rFonts w:ascii="Consolas" w:hAnsi="Consolas"/>
          <w:sz w:val="12"/>
        </w:rPr>
        <w:t xml:space="preserve">    print("Huffman codes:", dict(sorted(codes.items())))</w:t>
      </w:r>
    </w:p>
    <w:p w14:paraId="1B527AC5" w14:textId="77777777" w:rsidR="00392B42" w:rsidRDefault="00000000">
      <w:pPr>
        <w:spacing w:after="0" w:line="240" w:lineRule="auto"/>
      </w:pPr>
      <w:r>
        <w:rPr>
          <w:rFonts w:ascii="Consolas" w:hAnsi="Consolas"/>
          <w:sz w:val="12"/>
        </w:rPr>
        <w:t xml:space="preserve">    print("Encoded bits:", encoded)</w:t>
      </w:r>
    </w:p>
    <w:p w14:paraId="463C87E5" w14:textId="77777777" w:rsidR="00392B42" w:rsidRDefault="00000000">
      <w:pPr>
        <w:spacing w:after="0" w:line="240" w:lineRule="auto"/>
      </w:pPr>
      <w:r>
        <w:rPr>
          <w:rFonts w:ascii="Consolas" w:hAnsi="Consolas"/>
          <w:sz w:val="12"/>
        </w:rPr>
        <w:t xml:space="preserve">    print(f"Original size: {len('abracadabra')*8} bits; encoded size: {len(encoded)} bits")</w:t>
      </w:r>
    </w:p>
    <w:p w14:paraId="1B363C1A" w14:textId="77777777" w:rsidR="00392B42" w:rsidRDefault="00000000">
      <w:pPr>
        <w:spacing w:after="0" w:line="240" w:lineRule="auto"/>
      </w:pPr>
      <w:r>
        <w:rPr>
          <w:rFonts w:ascii="Consolas" w:hAnsi="Consolas"/>
          <w:sz w:val="12"/>
        </w:rPr>
        <w:t xml:space="preserve">    print(f"Encoded/original ratio: {len(encoded)/(len('abracadabra')*8):.2%}")</w:t>
      </w:r>
    </w:p>
    <w:p w14:paraId="0AAC781B" w14:textId="77777777" w:rsidR="00392B42" w:rsidRDefault="00000000">
      <w:pPr>
        <w:spacing w:after="0" w:line="240" w:lineRule="auto"/>
      </w:pPr>
      <w:r>
        <w:rPr>
          <w:rFonts w:ascii="Consolas" w:hAnsi="Consolas"/>
          <w:sz w:val="12"/>
        </w:rPr>
        <w:t xml:space="preserve">    plot_knapsack(selection, "knapsack_allocation.png")</w:t>
      </w:r>
    </w:p>
    <w:p w14:paraId="1588624D" w14:textId="77777777" w:rsidR="00392B42" w:rsidRDefault="00000000">
      <w:pPr>
        <w:spacing w:after="0" w:line="240" w:lineRule="auto"/>
      </w:pPr>
      <w:r>
        <w:rPr>
          <w:rFonts w:ascii="Consolas" w:hAnsi="Consolas"/>
          <w:sz w:val="12"/>
        </w:rPr>
        <w:t xml:space="preserve">    plot_activity_timeline(selected, "activity_timeline.png")</w:t>
      </w:r>
    </w:p>
    <w:p w14:paraId="2C2FEA2F" w14:textId="77777777" w:rsidR="00392B42" w:rsidRDefault="00000000">
      <w:pPr>
        <w:spacing w:after="0" w:line="240" w:lineRule="auto"/>
      </w:pPr>
      <w:r>
        <w:rPr>
          <w:rFonts w:ascii="Consolas" w:hAnsi="Consolas"/>
          <w:sz w:val="12"/>
        </w:rPr>
        <w:t xml:space="preserve">    plot_huffman_tree(root, "huffman_tree.png")</w:t>
      </w:r>
    </w:p>
    <w:p w14:paraId="4537C81E" w14:textId="77777777" w:rsidR="00392B42" w:rsidRDefault="00000000">
      <w:pPr>
        <w:spacing w:after="0" w:line="240" w:lineRule="auto"/>
      </w:pPr>
      <w:r>
        <w:rPr>
          <w:rFonts w:ascii="Consolas" w:hAnsi="Consolas"/>
          <w:sz w:val="12"/>
        </w:rPr>
        <w:t xml:space="preserve">    print("Charts saved: knapsack_allocation.png, activity_timeline.png, huffman_tree.png")</w:t>
      </w:r>
    </w:p>
    <w:p w14:paraId="080505D6" w14:textId="77777777" w:rsidR="00392B42" w:rsidRDefault="00000000">
      <w:pPr>
        <w:spacing w:after="0" w:line="240" w:lineRule="auto"/>
      </w:pPr>
      <w:r>
        <w:rPr>
          <w:rFonts w:ascii="Consolas" w:hAnsi="Consolas"/>
          <w:sz w:val="12"/>
        </w:rPr>
        <w:t xml:space="preserve"> </w:t>
      </w:r>
    </w:p>
    <w:p w14:paraId="43BD9B8A" w14:textId="77777777" w:rsidR="00392B42" w:rsidRDefault="00000000">
      <w:pPr>
        <w:spacing w:after="0" w:line="240" w:lineRule="auto"/>
      </w:pPr>
      <w:r>
        <w:rPr>
          <w:rFonts w:ascii="Consolas" w:hAnsi="Consolas"/>
          <w:sz w:val="12"/>
        </w:rPr>
        <w:t>if __name__ == "__main__":</w:t>
      </w:r>
    </w:p>
    <w:p w14:paraId="5C04CAD5" w14:textId="77777777" w:rsidR="00392B42" w:rsidRDefault="00000000">
      <w:pPr>
        <w:spacing w:after="0" w:line="240" w:lineRule="auto"/>
      </w:pPr>
      <w:r>
        <w:rPr>
          <w:rFonts w:ascii="Consolas" w:hAnsi="Consolas"/>
          <w:sz w:val="12"/>
        </w:rPr>
        <w:t xml:space="preserve">    main()</w:t>
      </w:r>
    </w:p>
    <w:p w14:paraId="3EE63514" w14:textId="77777777" w:rsidR="00392B42" w:rsidRDefault="00000000">
      <w:pPr>
        <w:pStyle w:val="Heading1"/>
      </w:pPr>
      <w:r>
        <w:lastRenderedPageBreak/>
        <w:t>13. GitHub Repository</w:t>
      </w:r>
    </w:p>
    <w:p w14:paraId="208F2918" w14:textId="77777777" w:rsidR="00392B42" w:rsidRDefault="00000000">
      <w:r>
        <w:t>GitHub link: [Paste your actual GitHub repository URL here after uploading the project folder].</w:t>
      </w:r>
    </w:p>
    <w:p w14:paraId="2F28359E" w14:textId="77777777" w:rsidR="00392B42" w:rsidRDefault="00000000">
      <w:r>
        <w:t>Repository should contain src/greedy_lab3.py, src/benchmark_lab3.py, benchmark_results.csv, screenshots/, README.md, and the submitted reports.</w:t>
      </w:r>
    </w:p>
    <w:sectPr w:rsidR="00392B4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910685">
    <w:abstractNumId w:val="8"/>
  </w:num>
  <w:num w:numId="2" w16cid:durableId="1793667022">
    <w:abstractNumId w:val="6"/>
  </w:num>
  <w:num w:numId="3" w16cid:durableId="1074738818">
    <w:abstractNumId w:val="5"/>
  </w:num>
  <w:num w:numId="4" w16cid:durableId="712585056">
    <w:abstractNumId w:val="4"/>
  </w:num>
  <w:num w:numId="5" w16cid:durableId="1378167816">
    <w:abstractNumId w:val="7"/>
  </w:num>
  <w:num w:numId="6" w16cid:durableId="566066418">
    <w:abstractNumId w:val="3"/>
  </w:num>
  <w:num w:numId="7" w16cid:durableId="1143156591">
    <w:abstractNumId w:val="2"/>
  </w:num>
  <w:num w:numId="8" w16cid:durableId="20786090">
    <w:abstractNumId w:val="1"/>
  </w:num>
  <w:num w:numId="9" w16cid:durableId="130824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B42"/>
    <w:rsid w:val="007D422C"/>
    <w:rsid w:val="00AA1D8D"/>
    <w:rsid w:val="00B47730"/>
    <w:rsid w:val="00CB0664"/>
    <w:rsid w:val="00DE5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8514D"/>
  <w14:defaultImageDpi w14:val="300"/>
  <w15:docId w15:val="{91A916C3-0B6C-4C0E-9638-03665DD1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Harinand s</cp:lastModifiedBy>
  <cp:revision>2</cp:revision>
  <dcterms:created xsi:type="dcterms:W3CDTF">2013-12-23T23:15:00Z</dcterms:created>
  <dcterms:modified xsi:type="dcterms:W3CDTF">2026-10-28T16:42:00Z</dcterms:modified>
  <cp:category/>
</cp:coreProperties>
</file>